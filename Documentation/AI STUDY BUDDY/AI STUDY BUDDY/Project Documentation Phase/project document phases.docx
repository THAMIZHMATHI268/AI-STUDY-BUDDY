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B50F6" w14:textId="77777777" w:rsidR="0000206A" w:rsidRDefault="007A5EB1">
      <w:pPr>
        <w:spacing w:before="1800"/>
        <w:jc w:val="center"/>
      </w:pPr>
      <w:r>
        <w:rPr>
          <w:b/>
          <w:sz w:val="28"/>
        </w:rPr>
        <w:t>AI STUDYBUDDY</w:t>
      </w:r>
    </w:p>
    <w:p w14:paraId="522DC9E7" w14:textId="77777777" w:rsidR="0000206A" w:rsidRDefault="007A5EB1">
      <w:pPr>
        <w:jc w:val="center"/>
      </w:pPr>
      <w:r>
        <w:rPr>
          <w:b/>
          <w:sz w:val="28"/>
        </w:rPr>
        <w:t>AI Assistant for Smarter Learning and Study Support</w:t>
      </w:r>
    </w:p>
    <w:p w14:paraId="41A78945" w14:textId="77777777" w:rsidR="0000206A" w:rsidRDefault="0000206A"/>
    <w:p w14:paraId="1305DA38" w14:textId="77777777" w:rsidR="00C4326F" w:rsidRDefault="00C4326F" w:rsidP="00C4326F">
      <w:pPr>
        <w:spacing w:after="60"/>
      </w:pPr>
      <w:r>
        <w:t xml:space="preserve">                                                              </w:t>
      </w:r>
    </w:p>
    <w:p w14:paraId="7AC12F58" w14:textId="77777777" w:rsidR="00C4326F" w:rsidRDefault="00C4326F" w:rsidP="00C4326F">
      <w:pPr>
        <w:spacing w:after="60"/>
      </w:pPr>
    </w:p>
    <w:p w14:paraId="6AE0CC3E" w14:textId="77777777" w:rsidR="00C4326F" w:rsidRDefault="00C4326F" w:rsidP="00C4326F">
      <w:pPr>
        <w:spacing w:after="60"/>
      </w:pPr>
    </w:p>
    <w:p w14:paraId="52298FA1" w14:textId="77777777" w:rsidR="00C4326F" w:rsidRDefault="00C4326F" w:rsidP="00C4326F">
      <w:pPr>
        <w:spacing w:after="60"/>
      </w:pPr>
    </w:p>
    <w:p w14:paraId="59428562" w14:textId="77777777" w:rsidR="00C4326F" w:rsidRDefault="00C4326F" w:rsidP="00C4326F">
      <w:pPr>
        <w:spacing w:after="60"/>
      </w:pPr>
    </w:p>
    <w:p w14:paraId="7641D9D5" w14:textId="77777777" w:rsidR="00C4326F" w:rsidRDefault="00C4326F" w:rsidP="00C4326F">
      <w:pPr>
        <w:spacing w:after="60"/>
      </w:pPr>
    </w:p>
    <w:p w14:paraId="02A68CCF" w14:textId="77777777" w:rsidR="00C4326F" w:rsidRDefault="00C4326F" w:rsidP="00C4326F">
      <w:pPr>
        <w:spacing w:after="60"/>
      </w:pPr>
    </w:p>
    <w:p w14:paraId="6D9A91FB" w14:textId="1A58FFFD" w:rsidR="0000206A" w:rsidRDefault="00C4326F" w:rsidP="00C4326F">
      <w:pPr>
        <w:spacing w:after="60"/>
      </w:pPr>
      <w:r>
        <w:t xml:space="preserve">                                                          </w:t>
      </w:r>
      <w:r w:rsidR="007A5EB1">
        <w:rPr>
          <w:b/>
        </w:rPr>
        <w:t>PROJECT REPORT</w:t>
      </w:r>
    </w:p>
    <w:p w14:paraId="5DDF30FC" w14:textId="77777777" w:rsidR="0000206A" w:rsidRDefault="007A5EB1">
      <w:pPr>
        <w:spacing w:after="60"/>
        <w:jc w:val="center"/>
      </w:pPr>
      <w:r>
        <w:t>Backend Development using Node.js, Express.js, MongoDB and Google Gemini AI</w:t>
      </w:r>
    </w:p>
    <w:p w14:paraId="6347EECE" w14:textId="22BD870E" w:rsidR="00C4326F" w:rsidRDefault="007A5EB1">
      <w:r>
        <w:br w:type="page"/>
      </w:r>
    </w:p>
    <w:p w14:paraId="4BAFD2AB" w14:textId="77777777" w:rsidR="0000206A" w:rsidRDefault="007A5EB1" w:rsidP="005E6283">
      <w:pPr>
        <w:pStyle w:val="Heading1"/>
        <w:spacing w:before="160" w:after="100"/>
        <w:jc w:val="both"/>
      </w:pPr>
      <w:r>
        <w:rPr>
          <w:rFonts w:ascii="Times New Roman" w:eastAsia="Times New Roman" w:hAnsi="Times New Roman"/>
        </w:rPr>
        <w:lastRenderedPageBreak/>
        <w:t>1. Description</w:t>
      </w:r>
    </w:p>
    <w:p w14:paraId="3331D2CC" w14:textId="77777777" w:rsidR="0000206A" w:rsidRDefault="007A5EB1" w:rsidP="005E6283">
      <w:pPr>
        <w:spacing w:after="120"/>
        <w:jc w:val="both"/>
      </w:pPr>
      <w:r>
        <w:t xml:space="preserve">AI StudyBuddy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Node.js and Express.js, following a RESTful API architecture that ensures </w:t>
      </w:r>
      <w:r>
        <w:t>scalability, maintainability, and secure communication between the frontend and backend services. MongoDB serves as the primary NoSQL database, while Mongoose ODM provides schema validation, data modeling, and efficient database interactions. To secure user information and protected resources, the application implements JWT (JSON Web Token) based authentication along with Role-Based Access Control (RBAC). Users are authenticated before accessing AI-powered features, ensuring that only authorized users can u</w:t>
      </w:r>
      <w:r>
        <w:t>tilize premium learning services. Passwords are securely encrypted using bcryptjs, preventing unauthorized access to user credentials.</w:t>
      </w:r>
    </w:p>
    <w:p w14:paraId="1970AC6F" w14:textId="77777777" w:rsidR="0000206A" w:rsidRDefault="007A5EB1" w:rsidP="005E6283">
      <w:pPr>
        <w:spacing w:after="120"/>
        <w:jc w:val="both"/>
      </w:pPr>
      <w:r>
        <w:t>One of the key highlights of AI StudyBuddy is its integration with the Google Gemini AI API,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1293ED60" w14:textId="77777777" w:rsidR="0000206A" w:rsidRDefault="007A5EB1" w:rsidP="005E6283">
      <w:pPr>
        <w:pStyle w:val="Heading1"/>
        <w:spacing w:before="160" w:after="100"/>
        <w:jc w:val="both"/>
      </w:pPr>
      <w:r>
        <w:rPr>
          <w:rFonts w:ascii="Times New Roman" w:eastAsia="Times New Roman" w:hAnsi="Times New Roman"/>
        </w:rPr>
        <w:t>2. Scenario-Based Case Study</w:t>
      </w:r>
    </w:p>
    <w:p w14:paraId="5006478D" w14:textId="47C55A4D" w:rsidR="0000206A" w:rsidRDefault="007A5EB1" w:rsidP="005E6283">
      <w:pPr>
        <w:pStyle w:val="Heading2"/>
        <w:spacing w:before="160" w:after="100"/>
        <w:jc w:val="both"/>
      </w:pPr>
      <w:r>
        <w:rPr>
          <w:rFonts w:ascii="Times New Roman" w:eastAsia="Times New Roman" w:hAnsi="Times New Roman"/>
        </w:rPr>
        <w:t>Background</w:t>
      </w:r>
    </w:p>
    <w:p w14:paraId="1BF3D799" w14:textId="77777777" w:rsidR="0000206A" w:rsidRDefault="007A5EB1" w:rsidP="005E6283">
      <w:pPr>
        <w:spacing w:after="120"/>
        <w:jc w:val="both"/>
      </w:pPr>
      <w: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w:t>
      </w:r>
      <w:r>
        <w:t>understanding before examinations.</w:t>
      </w:r>
    </w:p>
    <w:p w14:paraId="74A2C738" w14:textId="77777777" w:rsidR="0000206A" w:rsidRDefault="007A5EB1" w:rsidP="005E6283">
      <w:pPr>
        <w:spacing w:after="120"/>
        <w:jc w:val="both"/>
      </w:pPr>
      <w:r>
        <w:t>Traditional study methods require significant manual effort to summarize lengthy materials, prepare practice questions, and create revision schedules. This process is repetitive, time-consuming, and often results in inconsistent learning outcomes.</w:t>
      </w:r>
    </w:p>
    <w:p w14:paraId="23C1A9DB" w14:textId="77CF9433" w:rsidR="0000206A" w:rsidRDefault="007A5EB1" w:rsidP="005E6283">
      <w:pPr>
        <w:pStyle w:val="Heading2"/>
        <w:spacing w:before="160" w:after="100"/>
        <w:jc w:val="both"/>
      </w:pPr>
      <w:r>
        <w:rPr>
          <w:rFonts w:ascii="Times New Roman" w:eastAsia="Times New Roman" w:hAnsi="Times New Roman"/>
        </w:rPr>
        <w:t>Problem</w:t>
      </w:r>
    </w:p>
    <w:p w14:paraId="579DE96F" w14:textId="77777777" w:rsidR="0000206A" w:rsidRDefault="007A5EB1" w:rsidP="005E6283">
      <w:pPr>
        <w:pStyle w:val="ListBullet"/>
        <w:spacing w:after="60" w:line="264" w:lineRule="auto"/>
        <w:jc w:val="both"/>
      </w:pPr>
      <w:r>
        <w:t>Difficulty understanding lengthy study materials within limited time.</w:t>
      </w:r>
    </w:p>
    <w:p w14:paraId="60112DF9" w14:textId="77777777" w:rsidR="0000206A" w:rsidRDefault="007A5EB1" w:rsidP="005E6283">
      <w:pPr>
        <w:pStyle w:val="ListBullet"/>
        <w:spacing w:after="60" w:line="264" w:lineRule="auto"/>
        <w:jc w:val="both"/>
      </w:pPr>
      <w:r>
        <w:t>Manual preparation of notes consumes a significant amount of study time.</w:t>
      </w:r>
    </w:p>
    <w:p w14:paraId="0E1DA3D1" w14:textId="77777777" w:rsidR="0000206A" w:rsidRDefault="007A5EB1" w:rsidP="005E6283">
      <w:pPr>
        <w:pStyle w:val="ListBullet"/>
        <w:spacing w:after="60" w:line="264" w:lineRule="auto"/>
        <w:jc w:val="both"/>
      </w:pPr>
      <w:r>
        <w:t>Creating flashcards and revision questions is repetitive and labor-intensive.</w:t>
      </w:r>
    </w:p>
    <w:p w14:paraId="22225428" w14:textId="77777777" w:rsidR="0000206A" w:rsidRDefault="007A5EB1" w:rsidP="005E6283">
      <w:pPr>
        <w:pStyle w:val="ListBullet"/>
        <w:spacing w:after="60" w:line="264" w:lineRule="auto"/>
        <w:jc w:val="both"/>
      </w:pPr>
      <w:r>
        <w:t>Lack of personalized study plans based on available time and examination schedules.</w:t>
      </w:r>
    </w:p>
    <w:p w14:paraId="1A034419" w14:textId="77777777" w:rsidR="0000206A" w:rsidRDefault="007A5EB1" w:rsidP="005E6283">
      <w:pPr>
        <w:pStyle w:val="ListBullet"/>
        <w:spacing w:after="60" w:line="264" w:lineRule="auto"/>
        <w:jc w:val="both"/>
      </w:pPr>
      <w:r>
        <w:t>No centralized platform to securely store AI-generated learning resources.</w:t>
      </w:r>
    </w:p>
    <w:p w14:paraId="0A582417" w14:textId="77777777" w:rsidR="0000206A" w:rsidRDefault="007A5EB1" w:rsidP="005E6283">
      <w:pPr>
        <w:pStyle w:val="ListBullet"/>
        <w:spacing w:after="60" w:line="264" w:lineRule="auto"/>
        <w:jc w:val="both"/>
      </w:pPr>
      <w:r>
        <w:t>Difficulty assessing knowledge through self-generated quizzes.</w:t>
      </w:r>
    </w:p>
    <w:p w14:paraId="726D31E3" w14:textId="19AE6CFE" w:rsidR="0000206A" w:rsidRDefault="007A5EB1" w:rsidP="005E6283">
      <w:pPr>
        <w:pStyle w:val="ListBullet"/>
        <w:spacing w:after="60" w:line="264" w:lineRule="auto"/>
        <w:jc w:val="both"/>
      </w:pPr>
      <w:r>
        <w:t xml:space="preserve">Switching between multiple applications for </w:t>
      </w:r>
      <w:proofErr w:type="gramStart"/>
      <w:r>
        <w:t>note-taking</w:t>
      </w:r>
      <w:proofErr w:type="gramEnd"/>
      <w:r>
        <w:t>, quizzes, and scheduling reduces productivity.</w:t>
      </w:r>
    </w:p>
    <w:p w14:paraId="621FBFC2" w14:textId="2D2D21D6" w:rsidR="0000206A" w:rsidRDefault="007A5EB1" w:rsidP="005E6283">
      <w:pPr>
        <w:pStyle w:val="Heading2"/>
        <w:spacing w:before="160" w:after="100"/>
        <w:jc w:val="both"/>
      </w:pPr>
      <w:r>
        <w:rPr>
          <w:rFonts w:ascii="Times New Roman" w:eastAsia="Times New Roman" w:hAnsi="Times New Roman"/>
        </w:rPr>
        <w:lastRenderedPageBreak/>
        <w:t>Solution</w:t>
      </w:r>
    </w:p>
    <w:p w14:paraId="770C5DB3" w14:textId="77777777" w:rsidR="0000206A" w:rsidRDefault="007A5EB1" w:rsidP="005E6283">
      <w:pPr>
        <w:spacing w:after="120"/>
        <w:jc w:val="both"/>
      </w:pPr>
      <w:r>
        <w:t>The AI StudyBuddy backend provides a centralized, AI-powered learning platform that automates several academic tasks through intelligent content generation. The system enables authenticated users to upload or enter study materials and leverage the Google Gemini AI API to generate educational resources automatically.</w:t>
      </w:r>
    </w:p>
    <w:p w14:paraId="30738F45" w14:textId="77777777" w:rsidR="0000206A" w:rsidRDefault="007A5EB1" w:rsidP="005E6283">
      <w:pPr>
        <w:pStyle w:val="ListBullet"/>
        <w:spacing w:after="60" w:line="264" w:lineRule="auto"/>
        <w:jc w:val="both"/>
      </w:pPr>
      <w:r>
        <w:t>Authenticates users using JWT-based security.</w:t>
      </w:r>
    </w:p>
    <w:p w14:paraId="5C4C0BA1" w14:textId="77777777" w:rsidR="0000206A" w:rsidRDefault="007A5EB1" w:rsidP="005E6283">
      <w:pPr>
        <w:pStyle w:val="ListBullet"/>
        <w:spacing w:after="60" w:line="264" w:lineRule="auto"/>
        <w:jc w:val="both"/>
      </w:pPr>
      <w:r>
        <w:t>Stores user information and study resources in MongoDB.</w:t>
      </w:r>
    </w:p>
    <w:p w14:paraId="6C66F6DA" w14:textId="77777777" w:rsidR="0000206A" w:rsidRDefault="007A5EB1" w:rsidP="005E6283">
      <w:pPr>
        <w:pStyle w:val="ListBullet"/>
        <w:spacing w:after="60" w:line="264" w:lineRule="auto"/>
        <w:jc w:val="both"/>
      </w:pPr>
      <w:r>
        <w:t>Sends study content to the Google Gemini AI model through dedicated AI service modules.</w:t>
      </w:r>
    </w:p>
    <w:p w14:paraId="45190175" w14:textId="77777777" w:rsidR="0000206A" w:rsidRDefault="007A5EB1" w:rsidP="005E6283">
      <w:pPr>
        <w:pStyle w:val="ListBullet"/>
        <w:spacing w:after="60" w:line="264" w:lineRule="auto"/>
        <w:jc w:val="both"/>
      </w:pPr>
      <w:r>
        <w:t>Generates concise summaries for faster revision.</w:t>
      </w:r>
    </w:p>
    <w:p w14:paraId="6B59AD82" w14:textId="77777777" w:rsidR="0000206A" w:rsidRDefault="007A5EB1" w:rsidP="005E6283">
      <w:pPr>
        <w:pStyle w:val="ListBullet"/>
        <w:spacing w:after="60" w:line="264" w:lineRule="auto"/>
        <w:jc w:val="both"/>
      </w:pPr>
      <w:r>
        <w:t>Creates flashcards for active recall learning.</w:t>
      </w:r>
    </w:p>
    <w:p w14:paraId="6A62436B" w14:textId="77777777" w:rsidR="0000206A" w:rsidRDefault="007A5EB1" w:rsidP="005E6283">
      <w:pPr>
        <w:pStyle w:val="ListBullet"/>
        <w:spacing w:after="60" w:line="264" w:lineRule="auto"/>
        <w:jc w:val="both"/>
      </w:pPr>
      <w:r>
        <w:t>Produces multiple-choice quizzes for self-assessment.</w:t>
      </w:r>
    </w:p>
    <w:p w14:paraId="56C14EFD" w14:textId="77777777" w:rsidR="0000206A" w:rsidRDefault="007A5EB1" w:rsidP="005E6283">
      <w:pPr>
        <w:pStyle w:val="ListBullet"/>
        <w:spacing w:after="60" w:line="264" w:lineRule="auto"/>
        <w:jc w:val="both"/>
      </w:pPr>
      <w:r>
        <w:t>Generates personalized study plans based on user preferences and examination timelines.</w:t>
      </w:r>
    </w:p>
    <w:p w14:paraId="5100280F" w14:textId="77777777" w:rsidR="0000206A" w:rsidRDefault="007A5EB1" w:rsidP="005E6283">
      <w:pPr>
        <w:pStyle w:val="ListBullet"/>
        <w:spacing w:after="60" w:line="264" w:lineRule="auto"/>
        <w:jc w:val="both"/>
      </w:pPr>
      <w:r>
        <w:t>Stores generated learning resources for future retrieval and continuous learning.</w:t>
      </w:r>
    </w:p>
    <w:p w14:paraId="0E0DB3B9" w14:textId="77777777" w:rsidR="0000206A" w:rsidRDefault="007A5EB1" w:rsidP="005E6283">
      <w:pPr>
        <w:spacing w:after="120"/>
        <w:jc w:val="both"/>
      </w:pPr>
      <w:r>
        <w:t>By separating authentication, business logic, database operations, and AI processing into modular components, the backend ensures maintainability, scalability, and efficient request handling.</w:t>
      </w:r>
    </w:p>
    <w:p w14:paraId="3EB485BE" w14:textId="27AD4464" w:rsidR="0000206A" w:rsidRDefault="007A5EB1" w:rsidP="005E6283">
      <w:pPr>
        <w:pStyle w:val="Heading2"/>
        <w:spacing w:before="160" w:after="100"/>
        <w:jc w:val="both"/>
      </w:pPr>
      <w:r>
        <w:rPr>
          <w:rFonts w:ascii="Times New Roman" w:eastAsia="Times New Roman" w:hAnsi="Times New Roman"/>
        </w:rPr>
        <w:t>Usage</w:t>
      </w:r>
    </w:p>
    <w:p w14:paraId="2E7B9314" w14:textId="77777777" w:rsidR="0000206A" w:rsidRDefault="007A5EB1" w:rsidP="005E6283">
      <w:pPr>
        <w:pStyle w:val="Heading3"/>
        <w:spacing w:before="160" w:after="100"/>
        <w:jc w:val="both"/>
      </w:pPr>
      <w:r>
        <w:rPr>
          <w:rFonts w:ascii="Times New Roman" w:eastAsia="Times New Roman" w:hAnsi="Times New Roman"/>
        </w:rPr>
        <w:t>Student Usage</w:t>
      </w:r>
    </w:p>
    <w:p w14:paraId="55C643ED" w14:textId="77777777" w:rsidR="0000206A" w:rsidRDefault="007A5EB1" w:rsidP="005E6283">
      <w:pPr>
        <w:spacing w:after="12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3228B6E3" w14:textId="77777777" w:rsidR="0000206A" w:rsidRDefault="007A5EB1" w:rsidP="005E6283">
      <w:pPr>
        <w:pStyle w:val="Heading3"/>
        <w:spacing w:before="160" w:after="100"/>
        <w:jc w:val="both"/>
      </w:pPr>
      <w:r>
        <w:rPr>
          <w:rFonts w:ascii="Times New Roman" w:eastAsia="Times New Roman" w:hAnsi="Times New Roman"/>
        </w:rPr>
        <w:t>Administrator Usage</w:t>
      </w:r>
    </w:p>
    <w:p w14:paraId="5EFCE97F" w14:textId="77777777" w:rsidR="0000206A" w:rsidRDefault="007A5EB1" w:rsidP="005E6283">
      <w:pPr>
        <w:spacing w:after="12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27968E78" w14:textId="0FD2D367" w:rsidR="0000206A" w:rsidRDefault="007A5EB1" w:rsidP="005E6283">
      <w:pPr>
        <w:pStyle w:val="Heading2"/>
        <w:spacing w:before="160" w:after="100"/>
        <w:jc w:val="both"/>
      </w:pPr>
      <w:r>
        <w:rPr>
          <w:rFonts w:ascii="Times New Roman" w:eastAsia="Times New Roman" w:hAnsi="Times New Roman"/>
        </w:rPr>
        <w:t>Outcome</w:t>
      </w:r>
    </w:p>
    <w:p w14:paraId="55E4698F" w14:textId="77777777" w:rsidR="0000206A" w:rsidRDefault="007A5EB1" w:rsidP="005E6283">
      <w:pPr>
        <w:spacing w:after="120"/>
        <w:jc w:val="both"/>
      </w:pPr>
      <w: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36B2763B" w14:textId="77777777" w:rsidR="0000206A" w:rsidRDefault="007A5EB1" w:rsidP="005E6283">
      <w:pPr>
        <w:spacing w:after="12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776E82C2" w14:textId="77777777" w:rsidR="0000206A" w:rsidRDefault="007A5EB1" w:rsidP="005E6283">
      <w:pPr>
        <w:spacing w:after="120"/>
        <w:jc w:val="both"/>
      </w:pPr>
      <w:r>
        <w:t>As a result, AI StudyBuddy serves as a scalable and intelligent educational platform that enhances productivity, promotes effective revision, and supports personalized learning for students preparing for academic examinations and competitive assessments.</w:t>
      </w:r>
    </w:p>
    <w:p w14:paraId="659B37B2" w14:textId="77777777" w:rsidR="0000206A" w:rsidRDefault="007A5EB1" w:rsidP="005E6283">
      <w:pPr>
        <w:pStyle w:val="Heading1"/>
        <w:spacing w:before="160" w:after="100"/>
        <w:jc w:val="both"/>
      </w:pPr>
      <w:r>
        <w:rPr>
          <w:rFonts w:ascii="Times New Roman" w:eastAsia="Times New Roman" w:hAnsi="Times New Roman"/>
        </w:rPr>
        <w:lastRenderedPageBreak/>
        <w:t>3. Software Requirements</w:t>
      </w:r>
    </w:p>
    <w:p w14:paraId="0EB4A52C" w14:textId="77777777" w:rsidR="0000206A" w:rsidRDefault="007A5EB1" w:rsidP="005E6283">
      <w:pPr>
        <w:pStyle w:val="ListBullet"/>
        <w:spacing w:after="60" w:line="264" w:lineRule="auto"/>
        <w:jc w:val="both"/>
      </w:pPr>
      <w:r>
        <w:t>Operating System: Windows 10/11, macOS, or Linux (supports cross-platform operations).</w:t>
      </w:r>
    </w:p>
    <w:p w14:paraId="433145FA" w14:textId="77777777" w:rsidR="0000206A" w:rsidRDefault="007A5EB1" w:rsidP="005E6283">
      <w:pPr>
        <w:pStyle w:val="ListBullet"/>
        <w:spacing w:after="60" w:line="264" w:lineRule="auto"/>
        <w:jc w:val="both"/>
      </w:pPr>
      <w:r>
        <w:t>Node.js (v16 or above): Runtime ecosystem running server logic and routing infrastructure.</w:t>
      </w:r>
    </w:p>
    <w:p w14:paraId="54565C1D" w14:textId="77777777" w:rsidR="0000206A" w:rsidRDefault="007A5EB1" w:rsidP="005E6283">
      <w:pPr>
        <w:pStyle w:val="ListBullet"/>
        <w:spacing w:after="60" w:line="264" w:lineRule="auto"/>
        <w:jc w:val="both"/>
      </w:pPr>
      <w:r>
        <w:t>npm (v8 or above): Node package manager to control operational dependencies.</w:t>
      </w:r>
    </w:p>
    <w:p w14:paraId="1018ABA4" w14:textId="77777777" w:rsidR="0000206A" w:rsidRDefault="007A5EB1" w:rsidP="005E6283">
      <w:pPr>
        <w:pStyle w:val="ListBullet"/>
        <w:spacing w:after="60" w:line="264" w:lineRule="auto"/>
        <w:jc w:val="both"/>
      </w:pPr>
      <w:r>
        <w:t>Express.js: Lightweight routing web framework to construct backend RESTful entry points.</w:t>
      </w:r>
    </w:p>
    <w:p w14:paraId="1D7D63A9" w14:textId="77777777" w:rsidR="0000206A" w:rsidRDefault="007A5EB1" w:rsidP="005E6283">
      <w:pPr>
        <w:pStyle w:val="ListBullet"/>
        <w:spacing w:after="60" w:line="264" w:lineRule="auto"/>
        <w:jc w:val="both"/>
      </w:pPr>
      <w:r>
        <w:t>MongoDB: Document NoSQL engine storing users, posts, categories, comments, and analytics metrics.</w:t>
      </w:r>
    </w:p>
    <w:p w14:paraId="6E64FCE5" w14:textId="77777777" w:rsidR="0000206A" w:rsidRDefault="007A5EB1" w:rsidP="005E6283">
      <w:pPr>
        <w:pStyle w:val="ListBullet"/>
        <w:spacing w:after="60" w:line="264" w:lineRule="auto"/>
        <w:jc w:val="both"/>
      </w:pPr>
      <w:r>
        <w:t>Postman: API verification toolkit to assert schema validation responses across administrative route shields.</w:t>
      </w:r>
    </w:p>
    <w:p w14:paraId="3346C75E" w14:textId="77777777" w:rsidR="0000206A" w:rsidRDefault="007A5EB1" w:rsidP="005E6283">
      <w:pPr>
        <w:pStyle w:val="ListBullet"/>
        <w:spacing w:after="60" w:line="264" w:lineRule="auto"/>
        <w:jc w:val="both"/>
      </w:pPr>
      <w:r>
        <w:t>Code Editor: Visual Studio Code or similar IDE environment.</w:t>
      </w:r>
    </w:p>
    <w:p w14:paraId="3D5B2376" w14:textId="77777777" w:rsidR="0000206A" w:rsidRDefault="007A5EB1" w:rsidP="005E6283">
      <w:pPr>
        <w:pStyle w:val="Heading1"/>
        <w:spacing w:before="160" w:after="100"/>
        <w:jc w:val="both"/>
      </w:pPr>
      <w:r>
        <w:rPr>
          <w:rFonts w:ascii="Times New Roman" w:eastAsia="Times New Roman" w:hAnsi="Times New Roman"/>
        </w:rPr>
        <w:t>4. Hardware Requirements</w:t>
      </w:r>
    </w:p>
    <w:p w14:paraId="6C6C3630" w14:textId="77777777" w:rsidR="0000206A" w:rsidRDefault="007A5EB1" w:rsidP="005E6283">
      <w:pPr>
        <w:pStyle w:val="ListBullet"/>
        <w:spacing w:after="60" w:line="264" w:lineRule="auto"/>
        <w:jc w:val="both"/>
      </w:pPr>
      <w:r>
        <w:t>Processor: Intel Core i5 (8th Gen or above) / AMD Ryzen 5 or equivalent.</w:t>
      </w:r>
    </w:p>
    <w:p w14:paraId="0E67C4DA" w14:textId="77777777" w:rsidR="0000206A" w:rsidRDefault="007A5EB1" w:rsidP="005E6283">
      <w:pPr>
        <w:pStyle w:val="ListBullet"/>
        <w:spacing w:after="60" w:line="264" w:lineRule="auto"/>
        <w:jc w:val="both"/>
      </w:pPr>
      <w:r>
        <w:t>RAM: 8 GB minimum (16 GB recommended for concurrent instances of MongoDB, processing layers, and execution nodes).</w:t>
      </w:r>
    </w:p>
    <w:p w14:paraId="3DF7AAF3" w14:textId="77777777" w:rsidR="0000206A" w:rsidRDefault="007A5EB1" w:rsidP="005E6283">
      <w:pPr>
        <w:pStyle w:val="ListBullet"/>
        <w:spacing w:after="60" w:line="264" w:lineRule="auto"/>
        <w:jc w:val="both"/>
      </w:pPr>
      <w:r>
        <w:t>Storage: 1 GB of available disk workspace.</w:t>
      </w:r>
    </w:p>
    <w:p w14:paraId="6165F841" w14:textId="77777777" w:rsidR="0000206A" w:rsidRDefault="007A5EB1" w:rsidP="005E6283">
      <w:pPr>
        <w:pStyle w:val="Heading1"/>
        <w:spacing w:before="160" w:after="100"/>
        <w:jc w:val="both"/>
      </w:pPr>
      <w:r>
        <w:rPr>
          <w:rFonts w:ascii="Times New Roman" w:eastAsia="Times New Roman" w:hAnsi="Times New Roman"/>
        </w:rPr>
        <w:t>5. Epic 1: Project Architecture</w:t>
      </w:r>
    </w:p>
    <w:p w14:paraId="1FF1B67F" w14:textId="77777777" w:rsidR="0000206A" w:rsidRDefault="007A5EB1" w:rsidP="005E6283">
      <w:pPr>
        <w:spacing w:after="120"/>
        <w:jc w:val="both"/>
      </w:pPr>
      <w:r>
        <w:t>The AI StudyBuddy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16F2FAA9" w14:textId="77777777" w:rsidR="0000206A" w:rsidRDefault="007A5EB1" w:rsidP="005E6283">
      <w:pPr>
        <w:spacing w:after="120"/>
        <w:jc w:val="both"/>
      </w:pPr>
      <w:r>
        <w:t>The architecture separates authentication, business logic, AI services, and database operations into independent modules, making the application easier to maintain, extend, and debug.</w:t>
      </w:r>
    </w:p>
    <w:p w14:paraId="0286D4AE" w14:textId="063CA617" w:rsidR="0000206A" w:rsidRDefault="007A5EB1" w:rsidP="005E6283">
      <w:pPr>
        <w:pStyle w:val="Heading2"/>
        <w:spacing w:before="160" w:after="100"/>
        <w:jc w:val="both"/>
      </w:pPr>
      <w:r>
        <w:rPr>
          <w:rFonts w:ascii="Times New Roman" w:eastAsia="Times New Roman" w:hAnsi="Times New Roman"/>
        </w:rPr>
        <w:t>Components Definition</w:t>
      </w:r>
    </w:p>
    <w:p w14:paraId="0999BBEE" w14:textId="77777777" w:rsidR="0000206A" w:rsidRDefault="007A5EB1" w:rsidP="005E6283">
      <w:pPr>
        <w:spacing w:after="120"/>
        <w:jc w:val="both"/>
      </w:pPr>
      <w:r>
        <w:rPr>
          <w:b/>
        </w:rPr>
        <w:t xml:space="preserve">Client Application: </w:t>
      </w:r>
      <w:r>
        <w:t>The frontend (React.js) allows users to register, log in, upload study material, and access AI-powered features such as summaries, quizzes, flashcards, and study plans through REST APIs.</w:t>
      </w:r>
    </w:p>
    <w:p w14:paraId="69CB4D16" w14:textId="77777777" w:rsidR="0000206A" w:rsidRDefault="007A5EB1" w:rsidP="005E6283">
      <w:pPr>
        <w:spacing w:after="120"/>
        <w:jc w:val="both"/>
      </w:pPr>
      <w:r>
        <w:rPr>
          <w:b/>
        </w:rPr>
        <w:t xml:space="preserve">Express Server: </w:t>
      </w:r>
      <w:r>
        <w:t>The Express.js server receives HTTP requests, handles routing, processes middleware, and sends appropriate responses to the client.</w:t>
      </w:r>
    </w:p>
    <w:p w14:paraId="37593B98" w14:textId="77777777" w:rsidR="0000206A" w:rsidRDefault="007A5EB1" w:rsidP="005E6283">
      <w:pPr>
        <w:spacing w:after="120"/>
        <w:jc w:val="both"/>
      </w:pPr>
      <w:r>
        <w:rPr>
          <w:b/>
        </w:rPr>
        <w:t xml:space="preserve">Authentication Middleware: </w:t>
      </w:r>
      <w:r>
        <w:t>JWT-based middleware verifies user identity, protects private routes, and ensures that only authenticated users can access AI services and study resources.</w:t>
      </w:r>
    </w:p>
    <w:p w14:paraId="75501560" w14:textId="77777777" w:rsidR="0000206A" w:rsidRDefault="007A5EB1" w:rsidP="005E6283">
      <w:pPr>
        <w:spacing w:after="120"/>
        <w:jc w:val="both"/>
      </w:pPr>
      <w:r>
        <w:rPr>
          <w:b/>
        </w:rPr>
        <w:t xml:space="preserve">Route Handlers: </w:t>
      </w:r>
      <w:r>
        <w:t>Routes manage API endpoints related to user authentication, study materials, AI features, and administrative operations.</w:t>
      </w:r>
    </w:p>
    <w:p w14:paraId="1C50F7F1" w14:textId="77777777" w:rsidR="0000206A" w:rsidRDefault="007A5EB1" w:rsidP="005E6283">
      <w:pPr>
        <w:spacing w:after="120"/>
        <w:jc w:val="both"/>
      </w:pPr>
      <w:r>
        <w:rPr>
          <w:b/>
        </w:rPr>
        <w:t xml:space="preserve">AI Service Layer: </w:t>
      </w:r>
      <w:r>
        <w:t>A dedicated AI service communicates with the Google Gemini API to generate summaries, quizzes, flashcards, and personalized study plans based on the user's study content.</w:t>
      </w:r>
    </w:p>
    <w:p w14:paraId="694499F6" w14:textId="4F94D5E8" w:rsidR="0000206A" w:rsidRDefault="007A5EB1" w:rsidP="005E6283">
      <w:pPr>
        <w:spacing w:after="120"/>
        <w:jc w:val="both"/>
      </w:pPr>
      <w:r>
        <w:rPr>
          <w:b/>
        </w:rPr>
        <w:t xml:space="preserve">Database Layer: </w:t>
      </w:r>
      <w:r>
        <w:t xml:space="preserve">MongoDB, together with Mongoose ODM, stores user information, </w:t>
      </w:r>
      <w:proofErr w:type="gramStart"/>
      <w:r>
        <w:t>uploaded</w:t>
      </w:r>
      <w:proofErr w:type="gramEnd"/>
      <w:r>
        <w:t xml:space="preserve"> study materials, and AI-generated learning resources securely.</w:t>
      </w:r>
    </w:p>
    <w:p w14:paraId="07D3622A" w14:textId="34FDA3C0" w:rsidR="0000206A" w:rsidRDefault="007A5EB1" w:rsidP="005E6283">
      <w:pPr>
        <w:pStyle w:val="Heading2"/>
        <w:spacing w:before="160" w:after="100"/>
        <w:jc w:val="both"/>
      </w:pPr>
      <w:r>
        <w:rPr>
          <w:rFonts w:ascii="Times New Roman" w:eastAsia="Times New Roman" w:hAnsi="Times New Roman"/>
        </w:rPr>
        <w:lastRenderedPageBreak/>
        <w:t>Entity-Relationship (ER) Diagram Description</w:t>
      </w:r>
    </w:p>
    <w:p w14:paraId="53699908" w14:textId="77777777" w:rsidR="0000206A" w:rsidRDefault="007A5EB1" w:rsidP="005E6283">
      <w:pPr>
        <w:spacing w:after="120"/>
        <w:jc w:val="both"/>
      </w:pPr>
      <w:r>
        <w:t>The AI StudyBuddy backend manages data through interconnected MongoDB collections that store user information, study materials, and AI-generated learning resources. Each entity is linked using logical relationships to ensure efficient data management and retrieval.</w:t>
      </w:r>
    </w:p>
    <w:p w14:paraId="1520B574" w14:textId="3D9A3689" w:rsidR="0000206A" w:rsidRDefault="007A5EB1" w:rsidP="005E6283">
      <w:pPr>
        <w:pStyle w:val="Heading3"/>
        <w:spacing w:before="160" w:after="100"/>
        <w:jc w:val="both"/>
      </w:pPr>
      <w:r>
        <w:rPr>
          <w:rFonts w:ascii="Times New Roman" w:eastAsia="Times New Roman" w:hAnsi="Times New Roman"/>
        </w:rPr>
        <w:t>User Entity</w:t>
      </w:r>
    </w:p>
    <w:p w14:paraId="22DDEC0C" w14:textId="77777777" w:rsidR="0000206A" w:rsidRDefault="007A5EB1" w:rsidP="005E6283">
      <w:pPr>
        <w:spacing w:after="120"/>
        <w:jc w:val="both"/>
      </w:pPr>
      <w:r>
        <w:t>Attributes:</w:t>
      </w:r>
    </w:p>
    <w:p w14:paraId="36B55815" w14:textId="77777777" w:rsidR="0000206A" w:rsidRDefault="007A5EB1" w:rsidP="005E6283">
      <w:pPr>
        <w:pStyle w:val="ListBullet"/>
        <w:spacing w:after="60" w:line="264" w:lineRule="auto"/>
        <w:jc w:val="both"/>
      </w:pPr>
      <w:r>
        <w:t>_id (Primary Key - ObjectId)</w:t>
      </w:r>
    </w:p>
    <w:p w14:paraId="660101A8" w14:textId="77777777" w:rsidR="0000206A" w:rsidRDefault="007A5EB1" w:rsidP="005E6283">
      <w:pPr>
        <w:pStyle w:val="ListBullet"/>
        <w:spacing w:after="60" w:line="264" w:lineRule="auto"/>
        <w:jc w:val="both"/>
      </w:pPr>
      <w:r>
        <w:t>name (String, Required)</w:t>
      </w:r>
    </w:p>
    <w:p w14:paraId="4FA976AD" w14:textId="77777777" w:rsidR="0000206A" w:rsidRDefault="007A5EB1" w:rsidP="005E6283">
      <w:pPr>
        <w:pStyle w:val="ListBullet"/>
        <w:spacing w:after="60" w:line="264" w:lineRule="auto"/>
        <w:jc w:val="both"/>
      </w:pPr>
      <w:r>
        <w:t>email (String, Required, Unique)</w:t>
      </w:r>
    </w:p>
    <w:p w14:paraId="333AB339" w14:textId="77777777" w:rsidR="0000206A" w:rsidRDefault="007A5EB1" w:rsidP="005E6283">
      <w:pPr>
        <w:pStyle w:val="ListBullet"/>
        <w:spacing w:after="60" w:line="264" w:lineRule="auto"/>
        <w:jc w:val="both"/>
      </w:pPr>
      <w:r>
        <w:t>password (String, Hashed)</w:t>
      </w:r>
    </w:p>
    <w:p w14:paraId="6DFA6C85" w14:textId="77777777" w:rsidR="0000206A" w:rsidRDefault="007A5EB1" w:rsidP="005E6283">
      <w:pPr>
        <w:pStyle w:val="ListBullet"/>
        <w:spacing w:after="60" w:line="264" w:lineRule="auto"/>
        <w:jc w:val="both"/>
      </w:pPr>
      <w:r>
        <w:t>role (String - Student/Admin)</w:t>
      </w:r>
    </w:p>
    <w:p w14:paraId="3B2209DA" w14:textId="77777777" w:rsidR="0000206A" w:rsidRDefault="007A5EB1" w:rsidP="005E6283">
      <w:pPr>
        <w:pStyle w:val="ListBullet"/>
        <w:spacing w:after="60" w:line="264" w:lineRule="auto"/>
        <w:jc w:val="both"/>
      </w:pPr>
      <w:r>
        <w:t>createdAt</w:t>
      </w:r>
    </w:p>
    <w:p w14:paraId="23E0BA74" w14:textId="447F45FF" w:rsidR="0000206A" w:rsidRDefault="007A5EB1" w:rsidP="005E6283">
      <w:pPr>
        <w:pStyle w:val="Heading3"/>
        <w:spacing w:before="160" w:after="100"/>
        <w:jc w:val="both"/>
      </w:pPr>
      <w:r>
        <w:rPr>
          <w:rFonts w:ascii="Times New Roman" w:eastAsia="Times New Roman" w:hAnsi="Times New Roman"/>
        </w:rPr>
        <w:t>Study Material Entity</w:t>
      </w:r>
    </w:p>
    <w:p w14:paraId="7F5DA7D6" w14:textId="77777777" w:rsidR="0000206A" w:rsidRDefault="007A5EB1" w:rsidP="005E6283">
      <w:pPr>
        <w:spacing w:after="120"/>
        <w:jc w:val="both"/>
      </w:pPr>
      <w:r>
        <w:t>Attributes:</w:t>
      </w:r>
    </w:p>
    <w:p w14:paraId="46FCC9AF" w14:textId="77777777" w:rsidR="0000206A" w:rsidRDefault="007A5EB1" w:rsidP="005E6283">
      <w:pPr>
        <w:pStyle w:val="ListBullet"/>
        <w:spacing w:after="60" w:line="264" w:lineRule="auto"/>
        <w:jc w:val="both"/>
      </w:pPr>
      <w:r>
        <w:t>_id (Primary Key)</w:t>
      </w:r>
    </w:p>
    <w:p w14:paraId="6AD20BAC" w14:textId="77777777" w:rsidR="0000206A" w:rsidRDefault="007A5EB1" w:rsidP="005E6283">
      <w:pPr>
        <w:pStyle w:val="ListBullet"/>
        <w:spacing w:after="60" w:line="264" w:lineRule="auto"/>
        <w:jc w:val="both"/>
      </w:pPr>
      <w:r>
        <w:t>userId (Foreign Key → User)</w:t>
      </w:r>
    </w:p>
    <w:p w14:paraId="1716C22B" w14:textId="77777777" w:rsidR="0000206A" w:rsidRDefault="007A5EB1" w:rsidP="005E6283">
      <w:pPr>
        <w:pStyle w:val="ListBullet"/>
        <w:spacing w:after="60" w:line="264" w:lineRule="auto"/>
        <w:jc w:val="both"/>
      </w:pPr>
      <w:r>
        <w:t>title</w:t>
      </w:r>
    </w:p>
    <w:p w14:paraId="5F23A8B0" w14:textId="77777777" w:rsidR="0000206A" w:rsidRDefault="007A5EB1" w:rsidP="005E6283">
      <w:pPr>
        <w:pStyle w:val="ListBullet"/>
        <w:spacing w:after="60" w:line="264" w:lineRule="auto"/>
        <w:jc w:val="both"/>
      </w:pPr>
      <w:r>
        <w:t>subject</w:t>
      </w:r>
    </w:p>
    <w:p w14:paraId="760B4332" w14:textId="77777777" w:rsidR="0000206A" w:rsidRDefault="007A5EB1" w:rsidP="005E6283">
      <w:pPr>
        <w:pStyle w:val="ListBullet"/>
        <w:spacing w:after="60" w:line="264" w:lineRule="auto"/>
        <w:jc w:val="both"/>
      </w:pPr>
      <w:r>
        <w:t>content</w:t>
      </w:r>
    </w:p>
    <w:p w14:paraId="291DDE82" w14:textId="77777777" w:rsidR="0000206A" w:rsidRDefault="007A5EB1" w:rsidP="005E6283">
      <w:pPr>
        <w:pStyle w:val="ListBullet"/>
        <w:spacing w:after="60" w:line="264" w:lineRule="auto"/>
        <w:jc w:val="both"/>
      </w:pPr>
      <w:r>
        <w:t>createdAt</w:t>
      </w:r>
    </w:p>
    <w:p w14:paraId="79EDF91D" w14:textId="175DF92C" w:rsidR="0000206A" w:rsidRDefault="007A5EB1" w:rsidP="005E6283">
      <w:pPr>
        <w:pStyle w:val="Heading3"/>
        <w:spacing w:before="160" w:after="100"/>
        <w:jc w:val="both"/>
      </w:pPr>
      <w:r>
        <w:rPr>
          <w:rFonts w:ascii="Times New Roman" w:eastAsia="Times New Roman" w:hAnsi="Times New Roman"/>
        </w:rPr>
        <w:t>Summary Entity</w:t>
      </w:r>
    </w:p>
    <w:p w14:paraId="397AD036" w14:textId="77777777" w:rsidR="0000206A" w:rsidRDefault="007A5EB1" w:rsidP="005E6283">
      <w:pPr>
        <w:spacing w:after="120"/>
        <w:jc w:val="both"/>
      </w:pPr>
      <w:r>
        <w:t>Attributes:</w:t>
      </w:r>
    </w:p>
    <w:p w14:paraId="37927911" w14:textId="77777777" w:rsidR="0000206A" w:rsidRDefault="007A5EB1" w:rsidP="005E6283">
      <w:pPr>
        <w:pStyle w:val="ListBullet"/>
        <w:spacing w:after="60" w:line="264" w:lineRule="auto"/>
        <w:jc w:val="both"/>
      </w:pPr>
      <w:r>
        <w:t>_id (Primary Key)</w:t>
      </w:r>
    </w:p>
    <w:p w14:paraId="093B45AA" w14:textId="77777777" w:rsidR="0000206A" w:rsidRDefault="007A5EB1" w:rsidP="005E6283">
      <w:pPr>
        <w:pStyle w:val="ListBullet"/>
        <w:spacing w:after="60" w:line="264" w:lineRule="auto"/>
        <w:jc w:val="both"/>
      </w:pPr>
      <w:r>
        <w:t>userId (Foreign Key → User)</w:t>
      </w:r>
    </w:p>
    <w:p w14:paraId="41EC3EFC" w14:textId="77777777" w:rsidR="0000206A" w:rsidRDefault="007A5EB1" w:rsidP="005E6283">
      <w:pPr>
        <w:pStyle w:val="ListBullet"/>
        <w:spacing w:after="60" w:line="264" w:lineRule="auto"/>
        <w:jc w:val="both"/>
      </w:pPr>
      <w:r>
        <w:t>materialId (Foreign Key → Study Material)</w:t>
      </w:r>
    </w:p>
    <w:p w14:paraId="1F39142E" w14:textId="77777777" w:rsidR="0000206A" w:rsidRDefault="007A5EB1" w:rsidP="005E6283">
      <w:pPr>
        <w:pStyle w:val="ListBullet"/>
        <w:spacing w:after="60" w:line="264" w:lineRule="auto"/>
        <w:jc w:val="both"/>
      </w:pPr>
      <w:r>
        <w:t>summary</w:t>
      </w:r>
    </w:p>
    <w:p w14:paraId="6BC7D8E3" w14:textId="77777777" w:rsidR="0000206A" w:rsidRDefault="007A5EB1" w:rsidP="005E6283">
      <w:pPr>
        <w:pStyle w:val="ListBullet"/>
        <w:spacing w:after="60" w:line="264" w:lineRule="auto"/>
        <w:jc w:val="both"/>
      </w:pPr>
      <w:r>
        <w:t>createdAt</w:t>
      </w:r>
    </w:p>
    <w:p w14:paraId="6CD874CC" w14:textId="5C435A10" w:rsidR="0000206A" w:rsidRDefault="007A5EB1" w:rsidP="005E6283">
      <w:pPr>
        <w:pStyle w:val="Heading3"/>
        <w:spacing w:before="160" w:after="100"/>
        <w:jc w:val="both"/>
      </w:pPr>
      <w:r>
        <w:rPr>
          <w:rFonts w:ascii="Times New Roman" w:eastAsia="Times New Roman" w:hAnsi="Times New Roman"/>
        </w:rPr>
        <w:t>Flashcard Entity</w:t>
      </w:r>
    </w:p>
    <w:p w14:paraId="4705AB86" w14:textId="77777777" w:rsidR="0000206A" w:rsidRDefault="007A5EB1" w:rsidP="005E6283">
      <w:pPr>
        <w:spacing w:after="120"/>
        <w:jc w:val="both"/>
      </w:pPr>
      <w:r>
        <w:t>Attributes:</w:t>
      </w:r>
    </w:p>
    <w:p w14:paraId="3F91FF6F" w14:textId="77777777" w:rsidR="0000206A" w:rsidRDefault="007A5EB1" w:rsidP="005E6283">
      <w:pPr>
        <w:pStyle w:val="ListBullet"/>
        <w:spacing w:after="60" w:line="264" w:lineRule="auto"/>
        <w:jc w:val="both"/>
      </w:pPr>
      <w:r>
        <w:t>_id (Primary Key)</w:t>
      </w:r>
    </w:p>
    <w:p w14:paraId="5F01114D" w14:textId="77777777" w:rsidR="0000206A" w:rsidRDefault="007A5EB1" w:rsidP="005E6283">
      <w:pPr>
        <w:pStyle w:val="ListBullet"/>
        <w:spacing w:after="60" w:line="264" w:lineRule="auto"/>
        <w:jc w:val="both"/>
      </w:pPr>
      <w:r>
        <w:t>userId (Foreign Key → User)</w:t>
      </w:r>
    </w:p>
    <w:p w14:paraId="470197DB" w14:textId="77777777" w:rsidR="0000206A" w:rsidRDefault="007A5EB1" w:rsidP="005E6283">
      <w:pPr>
        <w:pStyle w:val="ListBullet"/>
        <w:spacing w:after="60" w:line="264" w:lineRule="auto"/>
        <w:jc w:val="both"/>
      </w:pPr>
      <w:r>
        <w:t>materialId (Foreign Key → Study Material)</w:t>
      </w:r>
    </w:p>
    <w:p w14:paraId="232B8114" w14:textId="77777777" w:rsidR="0000206A" w:rsidRDefault="007A5EB1" w:rsidP="005E6283">
      <w:pPr>
        <w:pStyle w:val="ListBullet"/>
        <w:spacing w:after="60" w:line="264" w:lineRule="auto"/>
        <w:jc w:val="both"/>
      </w:pPr>
      <w:r>
        <w:t>question</w:t>
      </w:r>
    </w:p>
    <w:p w14:paraId="5703B1E8" w14:textId="77777777" w:rsidR="0000206A" w:rsidRDefault="007A5EB1" w:rsidP="005E6283">
      <w:pPr>
        <w:pStyle w:val="ListBullet"/>
        <w:spacing w:after="60" w:line="264" w:lineRule="auto"/>
        <w:jc w:val="both"/>
      </w:pPr>
      <w:r>
        <w:t>answer</w:t>
      </w:r>
    </w:p>
    <w:p w14:paraId="43CD02B9" w14:textId="77777777" w:rsidR="0000206A" w:rsidRDefault="007A5EB1" w:rsidP="005E6283">
      <w:pPr>
        <w:pStyle w:val="ListBullet"/>
        <w:spacing w:after="60" w:line="264" w:lineRule="auto"/>
        <w:jc w:val="both"/>
      </w:pPr>
      <w:proofErr w:type="spellStart"/>
      <w:r>
        <w:t>createdAt</w:t>
      </w:r>
      <w:proofErr w:type="spellEnd"/>
    </w:p>
    <w:p w14:paraId="2AEE4D33" w14:textId="209EB546" w:rsidR="0000206A" w:rsidRDefault="007A5EB1" w:rsidP="005E6283">
      <w:pPr>
        <w:pStyle w:val="Heading3"/>
        <w:spacing w:before="160" w:after="100"/>
        <w:jc w:val="both"/>
      </w:pPr>
      <w:r>
        <w:rPr>
          <w:rFonts w:ascii="Times New Roman" w:eastAsia="Times New Roman" w:hAnsi="Times New Roman"/>
        </w:rPr>
        <w:lastRenderedPageBreak/>
        <w:t>Quiz Entity</w:t>
      </w:r>
    </w:p>
    <w:p w14:paraId="131456C7" w14:textId="77777777" w:rsidR="0000206A" w:rsidRDefault="007A5EB1" w:rsidP="005E6283">
      <w:pPr>
        <w:spacing w:after="120"/>
        <w:jc w:val="both"/>
      </w:pPr>
      <w:r>
        <w:t>Attributes:</w:t>
      </w:r>
    </w:p>
    <w:p w14:paraId="0E51BB15" w14:textId="77777777" w:rsidR="0000206A" w:rsidRDefault="007A5EB1" w:rsidP="005E6283">
      <w:pPr>
        <w:pStyle w:val="ListBullet"/>
        <w:spacing w:after="60" w:line="264" w:lineRule="auto"/>
        <w:jc w:val="both"/>
      </w:pPr>
      <w:r>
        <w:t>_id (Primary Key)</w:t>
      </w:r>
    </w:p>
    <w:p w14:paraId="7082BD3D" w14:textId="77777777" w:rsidR="0000206A" w:rsidRDefault="007A5EB1" w:rsidP="005E6283">
      <w:pPr>
        <w:pStyle w:val="ListBullet"/>
        <w:spacing w:after="60" w:line="264" w:lineRule="auto"/>
        <w:jc w:val="both"/>
      </w:pPr>
      <w:r>
        <w:t>userId (Foreign Key → User)</w:t>
      </w:r>
    </w:p>
    <w:p w14:paraId="62A2B83B" w14:textId="77777777" w:rsidR="0000206A" w:rsidRDefault="007A5EB1" w:rsidP="005E6283">
      <w:pPr>
        <w:pStyle w:val="ListBullet"/>
        <w:spacing w:after="60" w:line="264" w:lineRule="auto"/>
        <w:jc w:val="both"/>
      </w:pPr>
      <w:r>
        <w:t>materialId (Foreign Key → Study Material)</w:t>
      </w:r>
    </w:p>
    <w:p w14:paraId="17829F01" w14:textId="77777777" w:rsidR="0000206A" w:rsidRDefault="007A5EB1" w:rsidP="005E6283">
      <w:pPr>
        <w:pStyle w:val="ListBullet"/>
        <w:spacing w:after="60" w:line="264" w:lineRule="auto"/>
        <w:jc w:val="both"/>
      </w:pPr>
      <w:r>
        <w:t>questions</w:t>
      </w:r>
    </w:p>
    <w:p w14:paraId="091AAE9A" w14:textId="77777777" w:rsidR="0000206A" w:rsidRDefault="007A5EB1" w:rsidP="005E6283">
      <w:pPr>
        <w:pStyle w:val="ListBullet"/>
        <w:spacing w:after="60" w:line="264" w:lineRule="auto"/>
        <w:jc w:val="both"/>
      </w:pPr>
      <w:r>
        <w:t>createdAt</w:t>
      </w:r>
    </w:p>
    <w:p w14:paraId="5FA8F720" w14:textId="785D9A0B" w:rsidR="0000206A" w:rsidRDefault="007A5EB1" w:rsidP="005E6283">
      <w:pPr>
        <w:pStyle w:val="Heading3"/>
        <w:spacing w:before="160" w:after="100"/>
        <w:jc w:val="both"/>
      </w:pPr>
      <w:r>
        <w:rPr>
          <w:rFonts w:ascii="Times New Roman" w:eastAsia="Times New Roman" w:hAnsi="Times New Roman"/>
        </w:rPr>
        <w:t>Study Plan Entity</w:t>
      </w:r>
    </w:p>
    <w:p w14:paraId="701D74C4" w14:textId="77777777" w:rsidR="0000206A" w:rsidRDefault="007A5EB1" w:rsidP="005E6283">
      <w:pPr>
        <w:spacing w:after="120"/>
        <w:jc w:val="both"/>
      </w:pPr>
      <w:r>
        <w:t>Attributes:</w:t>
      </w:r>
    </w:p>
    <w:p w14:paraId="351583DB" w14:textId="77777777" w:rsidR="0000206A" w:rsidRDefault="007A5EB1" w:rsidP="005E6283">
      <w:pPr>
        <w:pStyle w:val="ListBullet"/>
        <w:spacing w:after="60" w:line="264" w:lineRule="auto"/>
        <w:jc w:val="both"/>
      </w:pPr>
      <w:r>
        <w:t>_id (Primary Key)</w:t>
      </w:r>
    </w:p>
    <w:p w14:paraId="15703DC1" w14:textId="77777777" w:rsidR="0000206A" w:rsidRDefault="007A5EB1" w:rsidP="005E6283">
      <w:pPr>
        <w:pStyle w:val="ListBullet"/>
        <w:spacing w:after="60" w:line="264" w:lineRule="auto"/>
        <w:jc w:val="both"/>
      </w:pPr>
      <w:r>
        <w:t>userId (Foreign Key → User)</w:t>
      </w:r>
    </w:p>
    <w:p w14:paraId="0DFDDCC0" w14:textId="77777777" w:rsidR="0000206A" w:rsidRDefault="007A5EB1" w:rsidP="005E6283">
      <w:pPr>
        <w:pStyle w:val="ListBullet"/>
        <w:spacing w:after="60" w:line="264" w:lineRule="auto"/>
        <w:jc w:val="both"/>
      </w:pPr>
      <w:r>
        <w:t>studyPlan</w:t>
      </w:r>
    </w:p>
    <w:p w14:paraId="5F0A57BD" w14:textId="77777777" w:rsidR="0000206A" w:rsidRDefault="007A5EB1" w:rsidP="005E6283">
      <w:pPr>
        <w:pStyle w:val="ListBullet"/>
        <w:spacing w:after="60" w:line="264" w:lineRule="auto"/>
        <w:jc w:val="both"/>
      </w:pPr>
      <w:r>
        <w:t>examDate</w:t>
      </w:r>
    </w:p>
    <w:p w14:paraId="2AD4CB06" w14:textId="77777777" w:rsidR="0000206A" w:rsidRDefault="007A5EB1" w:rsidP="005E6283">
      <w:pPr>
        <w:pStyle w:val="ListBullet"/>
        <w:spacing w:after="60" w:line="264" w:lineRule="auto"/>
        <w:jc w:val="both"/>
      </w:pPr>
      <w:proofErr w:type="spellStart"/>
      <w:r>
        <w:t>createdAt</w:t>
      </w:r>
      <w:proofErr w:type="spellEnd"/>
    </w:p>
    <w:p w14:paraId="407D6518" w14:textId="375B6337" w:rsidR="0000206A" w:rsidRDefault="007A5EB1" w:rsidP="005E6283">
      <w:pPr>
        <w:pStyle w:val="Heading2"/>
        <w:spacing w:before="160" w:after="100"/>
        <w:jc w:val="both"/>
      </w:pPr>
      <w:r>
        <w:rPr>
          <w:rFonts w:ascii="Times New Roman" w:eastAsia="Times New Roman" w:hAnsi="Times New Roman"/>
        </w:rPr>
        <w:t>Key Relationships</w:t>
      </w:r>
    </w:p>
    <w:p w14:paraId="259C213D" w14:textId="77777777" w:rsidR="0000206A" w:rsidRDefault="007A5EB1" w:rsidP="005E6283">
      <w:pPr>
        <w:pStyle w:val="ListBullet"/>
        <w:spacing w:after="60" w:line="264" w:lineRule="auto"/>
        <w:jc w:val="both"/>
      </w:pPr>
      <w:r>
        <w:t>User → Study Material (One-to-Many): A user can upload multiple study materials.</w:t>
      </w:r>
    </w:p>
    <w:p w14:paraId="71B3DAA1" w14:textId="77777777" w:rsidR="0000206A" w:rsidRDefault="007A5EB1" w:rsidP="005E6283">
      <w:pPr>
        <w:pStyle w:val="ListBullet"/>
        <w:spacing w:after="60" w:line="264" w:lineRule="auto"/>
        <w:jc w:val="both"/>
      </w:pPr>
      <w:r>
        <w:t>Study Material → Summary (One-to-One): Each uploaded material can have one AI-generated summary.</w:t>
      </w:r>
    </w:p>
    <w:p w14:paraId="1BD7388B" w14:textId="77777777" w:rsidR="0000206A" w:rsidRDefault="007A5EB1" w:rsidP="005E6283">
      <w:pPr>
        <w:pStyle w:val="ListBullet"/>
        <w:spacing w:after="60" w:line="264" w:lineRule="auto"/>
        <w:jc w:val="both"/>
      </w:pPr>
      <w:r>
        <w:t>Study Material → Flashcards (One-to-Many): One study material can generate multiple flashcards.</w:t>
      </w:r>
    </w:p>
    <w:p w14:paraId="2AA0EF42" w14:textId="77777777" w:rsidR="0000206A" w:rsidRDefault="007A5EB1" w:rsidP="005E6283">
      <w:pPr>
        <w:pStyle w:val="ListBullet"/>
        <w:spacing w:after="60" w:line="264" w:lineRule="auto"/>
        <w:jc w:val="both"/>
      </w:pPr>
      <w:r>
        <w:t>Study Material → Quiz (One-to-One): One study material can generate one quiz containing multiple questions.</w:t>
      </w:r>
    </w:p>
    <w:p w14:paraId="7B078ABE" w14:textId="77777777" w:rsidR="0000206A" w:rsidRDefault="007A5EB1" w:rsidP="005E6283">
      <w:pPr>
        <w:pStyle w:val="ListBullet"/>
        <w:spacing w:after="60" w:line="264" w:lineRule="auto"/>
        <w:jc w:val="both"/>
      </w:pPr>
      <w:r>
        <w:t>User → Study Plan (One-to-Many): A user can generate multiple study plans based on different subjects or examination schedules.</w:t>
      </w:r>
    </w:p>
    <w:p w14:paraId="6B629E12" w14:textId="77777777" w:rsidR="0000206A" w:rsidRDefault="007A5EB1" w:rsidP="005E6283">
      <w:pPr>
        <w:pStyle w:val="ListBullet"/>
        <w:spacing w:after="60" w:line="264" w:lineRule="auto"/>
        <w:jc w:val="both"/>
      </w:pPr>
      <w:r>
        <w:t>User → AI Resources (One-to-Many): All AI-generated summaries, flashcards, quizzes, and study plans are associated with the user who generated them.</w:t>
      </w:r>
    </w:p>
    <w:p w14:paraId="41570CE7" w14:textId="77777777" w:rsidR="0000206A" w:rsidRDefault="007A5EB1" w:rsidP="005E6283">
      <w:pPr>
        <w:pStyle w:val="Heading1"/>
        <w:spacing w:before="160" w:after="100"/>
        <w:jc w:val="both"/>
      </w:pPr>
      <w:r>
        <w:rPr>
          <w:rFonts w:ascii="Times New Roman" w:eastAsia="Times New Roman" w:hAnsi="Times New Roman"/>
        </w:rPr>
        <w:t>6. Key Features</w:t>
      </w:r>
    </w:p>
    <w:p w14:paraId="4396D734" w14:textId="77777777" w:rsidR="0000206A" w:rsidRDefault="007A5EB1" w:rsidP="005E6283">
      <w:pPr>
        <w:pStyle w:val="ListBullet"/>
        <w:spacing w:after="60" w:line="264" w:lineRule="auto"/>
        <w:jc w:val="both"/>
      </w:pPr>
      <w:r>
        <w:t>Secure User Authentication: Implements JWT-based authentication with encrypted passwords using bcrypt for secure user access.</w:t>
      </w:r>
    </w:p>
    <w:p w14:paraId="0CCAC534" w14:textId="77777777" w:rsidR="0000206A" w:rsidRDefault="007A5EB1" w:rsidP="005E6283">
      <w:pPr>
        <w:pStyle w:val="ListBullet"/>
        <w:spacing w:after="60" w:line="264" w:lineRule="auto"/>
        <w:jc w:val="both"/>
      </w:pPr>
      <w:r>
        <w:t>Study Material Management: Allows users to upload and manage study materials that serve as input for AI-powered learning features.</w:t>
      </w:r>
    </w:p>
    <w:p w14:paraId="59FC112A" w14:textId="77777777" w:rsidR="0000206A" w:rsidRDefault="007A5EB1" w:rsidP="005E6283">
      <w:pPr>
        <w:pStyle w:val="ListBullet"/>
        <w:spacing w:after="60" w:line="264" w:lineRule="auto"/>
        <w:jc w:val="both"/>
      </w:pPr>
      <w:r>
        <w:t>AI Summary Generation: Generates concise and easy-to-understand summaries from uploaded study content using the Google Gemini API.</w:t>
      </w:r>
    </w:p>
    <w:p w14:paraId="362B57B8" w14:textId="77777777" w:rsidR="0000206A" w:rsidRDefault="007A5EB1" w:rsidP="005E6283">
      <w:pPr>
        <w:pStyle w:val="ListBullet"/>
        <w:spacing w:after="60" w:line="264" w:lineRule="auto"/>
        <w:jc w:val="both"/>
      </w:pPr>
      <w:r>
        <w:t>AI Flashcard Generation: Automatically creates flashcards from study materials to improve concept revision and active recall.</w:t>
      </w:r>
    </w:p>
    <w:p w14:paraId="37D0F10E" w14:textId="77777777" w:rsidR="0000206A" w:rsidRDefault="007A5EB1" w:rsidP="005E6283">
      <w:pPr>
        <w:pStyle w:val="ListBullet"/>
        <w:spacing w:after="60" w:line="264" w:lineRule="auto"/>
        <w:jc w:val="both"/>
      </w:pPr>
      <w:r>
        <w:t>AI Quiz Generation: Produces multiple-choice quizzes based on uploaded content, enabling students to test their knowledge.</w:t>
      </w:r>
    </w:p>
    <w:p w14:paraId="65BC7D4D" w14:textId="77777777" w:rsidR="0000206A" w:rsidRDefault="007A5EB1" w:rsidP="005E6283">
      <w:pPr>
        <w:pStyle w:val="ListBullet"/>
        <w:spacing w:after="60" w:line="264" w:lineRule="auto"/>
        <w:jc w:val="both"/>
      </w:pPr>
      <w:r>
        <w:t>AI Study Plan Generation: Generates personalized study plans according to the user's learning goals and available study time.</w:t>
      </w:r>
    </w:p>
    <w:p w14:paraId="0B1FDD4D" w14:textId="77777777" w:rsidR="0000206A" w:rsidRDefault="007A5EB1" w:rsidP="005E6283">
      <w:pPr>
        <w:pStyle w:val="ListBullet"/>
        <w:spacing w:after="60" w:line="264" w:lineRule="auto"/>
        <w:jc w:val="both"/>
      </w:pPr>
      <w:r>
        <w:lastRenderedPageBreak/>
        <w:t>Role-Based Access Control (RBAC): Provides different access privileges for Students and Administrators to ensure secure system management.</w:t>
      </w:r>
    </w:p>
    <w:p w14:paraId="60797CC8" w14:textId="77777777" w:rsidR="0000206A" w:rsidRDefault="007A5EB1" w:rsidP="005E6283">
      <w:pPr>
        <w:pStyle w:val="ListBullet"/>
        <w:spacing w:after="60" w:line="264" w:lineRule="auto"/>
        <w:jc w:val="both"/>
      </w:pPr>
      <w:r>
        <w:t>MongoDB Data Storage: Efficiently stores user information, uploaded materials, and AI-generated learning resources using MongoDB.</w:t>
      </w:r>
    </w:p>
    <w:p w14:paraId="2FB4EC22" w14:textId="77777777" w:rsidR="0000206A" w:rsidRDefault="007A5EB1" w:rsidP="005E6283">
      <w:pPr>
        <w:pStyle w:val="Heading1"/>
        <w:spacing w:before="160" w:after="100"/>
        <w:jc w:val="both"/>
      </w:pPr>
      <w:r>
        <w:rPr>
          <w:rFonts w:ascii="Times New Roman" w:eastAsia="Times New Roman" w:hAnsi="Times New Roman"/>
        </w:rPr>
        <w:t>7. Roles and Responsibilities</w:t>
      </w:r>
    </w:p>
    <w:p w14:paraId="4AD3A845" w14:textId="7D761C05" w:rsidR="0000206A" w:rsidRDefault="007A5EB1" w:rsidP="005E6283">
      <w:pPr>
        <w:pStyle w:val="Heading2"/>
        <w:spacing w:before="160" w:after="100"/>
        <w:jc w:val="both"/>
      </w:pPr>
      <w:r>
        <w:rPr>
          <w:rFonts w:ascii="Times New Roman" w:eastAsia="Times New Roman" w:hAnsi="Times New Roman"/>
        </w:rPr>
        <w:t>Student</w:t>
      </w:r>
    </w:p>
    <w:p w14:paraId="34EB49B1" w14:textId="77777777" w:rsidR="0000206A" w:rsidRDefault="007A5EB1" w:rsidP="005E6283">
      <w:pPr>
        <w:spacing w:after="120"/>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4176D0FC" w14:textId="6CDA0925" w:rsidR="0000206A" w:rsidRDefault="007A5EB1" w:rsidP="005E6283">
      <w:pPr>
        <w:pStyle w:val="Heading2"/>
        <w:spacing w:before="160" w:after="100"/>
        <w:jc w:val="both"/>
      </w:pPr>
      <w:r>
        <w:rPr>
          <w:rFonts w:ascii="Times New Roman" w:eastAsia="Times New Roman" w:hAnsi="Times New Roman"/>
        </w:rPr>
        <w:t>Administrator</w:t>
      </w:r>
    </w:p>
    <w:p w14:paraId="063C2A8B" w14:textId="77777777" w:rsidR="0000206A" w:rsidRDefault="007A5EB1" w:rsidP="005E6283">
      <w:pPr>
        <w:spacing w:after="120"/>
        <w:jc w:val="both"/>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4D38C58D" w14:textId="77777777" w:rsidR="0000206A" w:rsidRDefault="007A5EB1" w:rsidP="005E6283">
      <w:pPr>
        <w:pStyle w:val="Heading1"/>
        <w:spacing w:before="160" w:after="100"/>
        <w:jc w:val="both"/>
      </w:pPr>
      <w:r>
        <w:rPr>
          <w:rFonts w:ascii="Times New Roman" w:eastAsia="Times New Roman" w:hAnsi="Times New Roman"/>
        </w:rPr>
        <w:t>8. User Flow</w:t>
      </w:r>
    </w:p>
    <w:p w14:paraId="15FF8EC3" w14:textId="77777777" w:rsidR="0000206A" w:rsidRDefault="007A5EB1" w:rsidP="005E6283">
      <w:pPr>
        <w:spacing w:after="120"/>
        <w:jc w:val="both"/>
      </w:pPr>
      <w:r>
        <w:t>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w:t>
      </w:r>
      <w:r>
        <w:t>nd view their previously generated learning resources through the dashboard.</w:t>
      </w:r>
    </w:p>
    <w:p w14:paraId="08148ED5" w14:textId="77777777" w:rsidR="0000206A" w:rsidRDefault="007A5EB1" w:rsidP="005E6283">
      <w:pPr>
        <w:pStyle w:val="Heading1"/>
        <w:spacing w:before="160" w:after="100"/>
        <w:jc w:val="both"/>
      </w:pPr>
      <w:r>
        <w:rPr>
          <w:rFonts w:ascii="Times New Roman" w:eastAsia="Times New Roman" w:hAnsi="Times New Roman"/>
        </w:rPr>
        <w:t>9. MVC Architecture Pattern</w:t>
      </w:r>
    </w:p>
    <w:p w14:paraId="17B83981" w14:textId="77777777" w:rsidR="0000206A" w:rsidRDefault="007A5EB1" w:rsidP="005E6283">
      <w:pPr>
        <w:spacing w:after="120"/>
        <w:jc w:val="both"/>
      </w:pPr>
      <w:r>
        <w:t>The AI StudyBuddy backend follows the Model-View-Controller (MVC) architecture to organize the application into separate layers, making the code modular, maintainable, and scalable.</w:t>
      </w:r>
    </w:p>
    <w:p w14:paraId="1182BF37" w14:textId="35795259" w:rsidR="0000206A" w:rsidRDefault="007A5EB1" w:rsidP="005E6283">
      <w:pPr>
        <w:pStyle w:val="Heading2"/>
        <w:spacing w:before="160" w:after="100"/>
        <w:jc w:val="both"/>
      </w:pPr>
      <w:r>
        <w:rPr>
          <w:rFonts w:ascii="Times New Roman" w:eastAsia="Times New Roman" w:hAnsi="Times New Roman"/>
        </w:rPr>
        <w:t>Model Layer (Data Layer)</w:t>
      </w:r>
    </w:p>
    <w:p w14:paraId="5FEE610B" w14:textId="77777777" w:rsidR="0000206A" w:rsidRDefault="007A5EB1" w:rsidP="005E6283">
      <w:pPr>
        <w:spacing w:after="12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570DC873" w14:textId="07B1D1E9" w:rsidR="0000206A" w:rsidRDefault="007A5EB1" w:rsidP="005E6283">
      <w:pPr>
        <w:pStyle w:val="Heading2"/>
        <w:spacing w:before="160" w:after="100"/>
        <w:jc w:val="both"/>
      </w:pPr>
      <w:r>
        <w:rPr>
          <w:rFonts w:ascii="Times New Roman" w:eastAsia="Times New Roman" w:hAnsi="Times New Roman"/>
        </w:rPr>
        <w:t>View Layer (API Response Layer)</w:t>
      </w:r>
    </w:p>
    <w:p w14:paraId="46CFBB5E" w14:textId="77777777" w:rsidR="0000206A" w:rsidRDefault="007A5EB1" w:rsidP="005E6283">
      <w:pPr>
        <w:spacing w:after="120"/>
        <w:jc w:val="both"/>
      </w:pPr>
      <w:r>
        <w:t>Since AI StudyBuddy is a backend REST API, there is no traditional user interface in the View layer. Instead, the API returns structured JSON responses to the React frontend, allowing users to interact with the application through REST endpoints.</w:t>
      </w:r>
    </w:p>
    <w:p w14:paraId="2A53EBF4" w14:textId="1D4A6310" w:rsidR="0000206A" w:rsidRDefault="007A5EB1" w:rsidP="005E6283">
      <w:pPr>
        <w:pStyle w:val="Heading2"/>
        <w:spacing w:before="160" w:after="100"/>
        <w:jc w:val="both"/>
      </w:pPr>
      <w:r>
        <w:rPr>
          <w:rFonts w:ascii="Times New Roman" w:eastAsia="Times New Roman" w:hAnsi="Times New Roman"/>
        </w:rPr>
        <w:lastRenderedPageBreak/>
        <w:t xml:space="preserve"> Controller Layer (Business Logic)</w:t>
      </w:r>
    </w:p>
    <w:p w14:paraId="708FAB35" w14:textId="77777777" w:rsidR="0000206A" w:rsidRDefault="007A5EB1" w:rsidP="005E6283">
      <w:pPr>
        <w:spacing w:after="12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52A7F99A" w14:textId="66FD7326" w:rsidR="0000206A" w:rsidRDefault="007A5EB1" w:rsidP="005E6283">
      <w:pPr>
        <w:pStyle w:val="Heading2"/>
        <w:spacing w:before="160" w:after="100"/>
        <w:jc w:val="both"/>
      </w:pPr>
      <w:r>
        <w:rPr>
          <w:rFonts w:ascii="Times New Roman" w:eastAsia="Times New Roman" w:hAnsi="Times New Roman"/>
        </w:rPr>
        <w:t xml:space="preserve"> MVC Benefits</w:t>
      </w:r>
    </w:p>
    <w:p w14:paraId="111F71C6" w14:textId="77777777" w:rsidR="0000206A" w:rsidRDefault="007A5EB1" w:rsidP="005E6283">
      <w:pPr>
        <w:spacing w:after="12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7E5C70D3" w14:textId="77777777" w:rsidR="0000206A" w:rsidRDefault="007A5EB1" w:rsidP="005E6283">
      <w:pPr>
        <w:pStyle w:val="Heading1"/>
        <w:spacing w:before="160" w:after="100"/>
        <w:jc w:val="both"/>
      </w:pPr>
      <w:r>
        <w:rPr>
          <w:rFonts w:ascii="Times New Roman" w:eastAsia="Times New Roman" w:hAnsi="Times New Roman"/>
        </w:rPr>
        <w:t>10. Epic 2: Project Setup and Configuration</w:t>
      </w:r>
    </w:p>
    <w:p w14:paraId="3B613BD3" w14:textId="1772DDA9" w:rsidR="0000206A" w:rsidRDefault="007A5EB1" w:rsidP="005E6283">
      <w:pPr>
        <w:pStyle w:val="Heading2"/>
        <w:spacing w:before="160" w:after="100"/>
        <w:jc w:val="both"/>
      </w:pPr>
      <w:r>
        <w:rPr>
          <w:rFonts w:ascii="Times New Roman" w:eastAsia="Times New Roman" w:hAnsi="Times New Roman"/>
        </w:rPr>
        <w:t>Creating the Project Folder</w:t>
      </w:r>
    </w:p>
    <w:p w14:paraId="1C40DA28" w14:textId="77777777" w:rsidR="0000206A" w:rsidRDefault="007A5EB1" w:rsidP="005E6283">
      <w:pPr>
        <w:pStyle w:val="ListBullet"/>
        <w:spacing w:after="60" w:line="264" w:lineRule="auto"/>
        <w:jc w:val="both"/>
      </w:pPr>
      <w:r>
        <w:t>Create a new folder named AI StudyBuddy.</w:t>
      </w:r>
    </w:p>
    <w:p w14:paraId="7EFDF576" w14:textId="77777777" w:rsidR="0000206A" w:rsidRDefault="007A5EB1" w:rsidP="005E6283">
      <w:pPr>
        <w:pStyle w:val="ListBullet"/>
        <w:spacing w:after="60" w:line="264" w:lineRule="auto"/>
        <w:jc w:val="both"/>
      </w:pPr>
      <w:r>
        <w:t>Open the project folder in Visual Studio Code.</w:t>
      </w:r>
    </w:p>
    <w:p w14:paraId="6FBEB443" w14:textId="77777777" w:rsidR="0000206A" w:rsidRDefault="007A5EB1" w:rsidP="005E6283">
      <w:pPr>
        <w:pStyle w:val="ListBullet"/>
        <w:spacing w:after="60" w:line="264" w:lineRule="auto"/>
        <w:jc w:val="both"/>
      </w:pPr>
      <w:r>
        <w:t>Initialize the project using Node.js and install the required dependencies.</w:t>
      </w:r>
    </w:p>
    <w:p w14:paraId="02166D0C" w14:textId="48962D0E" w:rsidR="0000206A" w:rsidRDefault="007A5EB1" w:rsidP="005E6283">
      <w:pPr>
        <w:pStyle w:val="Heading2"/>
        <w:spacing w:before="160" w:after="100"/>
        <w:jc w:val="both"/>
      </w:pPr>
      <w:r>
        <w:rPr>
          <w:rFonts w:ascii="Times New Roman" w:eastAsia="Times New Roman" w:hAnsi="Times New Roman"/>
        </w:rPr>
        <w:t xml:space="preserve"> Project Initialization</w:t>
      </w:r>
    </w:p>
    <w:p w14:paraId="31621ED5" w14:textId="77777777" w:rsidR="0000206A" w:rsidRDefault="007A5EB1" w:rsidP="005E6283">
      <w:pPr>
        <w:spacing w:after="120"/>
        <w:jc w:val="both"/>
      </w:pPr>
      <w:r>
        <w:t>Open the project folder in the VS Code terminal and execute:</w:t>
      </w:r>
    </w:p>
    <w:p w14:paraId="1C459113" w14:textId="77777777" w:rsidR="0000206A" w:rsidRDefault="007A5EB1" w:rsidP="005E6283">
      <w:pPr>
        <w:spacing w:after="120"/>
        <w:jc w:val="both"/>
      </w:pPr>
      <w:r>
        <w:t>npm init -y</w:t>
      </w:r>
    </w:p>
    <w:p w14:paraId="33DB3928" w14:textId="77777777" w:rsidR="0000206A" w:rsidRDefault="007A5EB1" w:rsidP="005E6283">
      <w:pPr>
        <w:spacing w:after="120"/>
        <w:jc w:val="both"/>
      </w:pPr>
      <w:r>
        <w:t>Install the required dependencies:</w:t>
      </w:r>
    </w:p>
    <w:p w14:paraId="7C2C704B" w14:textId="77777777" w:rsidR="0000206A" w:rsidRDefault="007A5EB1" w:rsidP="005E6283">
      <w:pPr>
        <w:spacing w:after="120"/>
        <w:jc w:val="both"/>
      </w:pPr>
      <w:r>
        <w:t>npm install express mongoose bcryptjs jsonwebtoken cors dotenv multer @google/genai</w:t>
      </w:r>
    </w:p>
    <w:p w14:paraId="4FDCF95D" w14:textId="77777777" w:rsidR="0000206A" w:rsidRDefault="007A5EB1" w:rsidP="005E6283">
      <w:pPr>
        <w:spacing w:after="120"/>
        <w:jc w:val="both"/>
      </w:pPr>
      <w:r>
        <w:t>Install Nodemon for development:</w:t>
      </w:r>
    </w:p>
    <w:p w14:paraId="6B573209" w14:textId="77777777" w:rsidR="0000206A" w:rsidRDefault="007A5EB1" w:rsidP="005E6283">
      <w:pPr>
        <w:spacing w:after="120"/>
        <w:jc w:val="both"/>
      </w:pPr>
      <w:r>
        <w:t>npm install --save-dev nodemon</w:t>
      </w:r>
    </w:p>
    <w:p w14:paraId="0B276787" w14:textId="19653582" w:rsidR="0000206A" w:rsidRDefault="007A5EB1" w:rsidP="005E6283">
      <w:pPr>
        <w:pStyle w:val="Heading2"/>
        <w:spacing w:before="160" w:after="100"/>
        <w:jc w:val="both"/>
      </w:pPr>
      <w:r>
        <w:rPr>
          <w:rFonts w:ascii="Times New Roman" w:eastAsia="Times New Roman" w:hAnsi="Times New Roman"/>
        </w:rPr>
        <w:t>Create the Following Files</w:t>
      </w:r>
    </w:p>
    <w:p w14:paraId="01BB5B05" w14:textId="77777777" w:rsidR="0000206A" w:rsidRDefault="007A5EB1" w:rsidP="005E6283">
      <w:pPr>
        <w:pStyle w:val="ListBullet"/>
        <w:spacing w:after="60" w:line="264" w:lineRule="auto"/>
        <w:jc w:val="both"/>
      </w:pPr>
      <w:r>
        <w:t>index.js</w:t>
      </w:r>
    </w:p>
    <w:p w14:paraId="0B9F9268" w14:textId="77777777" w:rsidR="0000206A" w:rsidRDefault="007A5EB1" w:rsidP="005E6283">
      <w:pPr>
        <w:pStyle w:val="ListBullet"/>
        <w:spacing w:after="60" w:line="264" w:lineRule="auto"/>
        <w:jc w:val="both"/>
      </w:pPr>
      <w:r>
        <w:t>.env</w:t>
      </w:r>
    </w:p>
    <w:p w14:paraId="03C04D1F" w14:textId="77777777" w:rsidR="0000206A" w:rsidRDefault="007A5EB1" w:rsidP="005E6283">
      <w:pPr>
        <w:pStyle w:val="ListBullet"/>
        <w:spacing w:after="60" w:line="264" w:lineRule="auto"/>
        <w:jc w:val="both"/>
      </w:pPr>
      <w:r>
        <w:t>package.json</w:t>
      </w:r>
    </w:p>
    <w:p w14:paraId="035B3E40" w14:textId="77777777" w:rsidR="0000206A" w:rsidRDefault="007A5EB1" w:rsidP="005E6283">
      <w:pPr>
        <w:pStyle w:val="ListBullet"/>
        <w:spacing w:after="60" w:line="264" w:lineRule="auto"/>
        <w:jc w:val="both"/>
      </w:pPr>
      <w:r>
        <w:t>.gitignore</w:t>
      </w:r>
    </w:p>
    <w:p w14:paraId="5E6FD6F9" w14:textId="6E4DC483" w:rsidR="0000206A" w:rsidRDefault="007A5EB1" w:rsidP="005E6283">
      <w:pPr>
        <w:pStyle w:val="Heading2"/>
        <w:spacing w:before="160" w:after="100"/>
        <w:jc w:val="both"/>
      </w:pPr>
      <w:r>
        <w:rPr>
          <w:rFonts w:ascii="Times New Roman" w:eastAsia="Times New Roman" w:hAnsi="Times New Roman"/>
        </w:rPr>
        <w:t>Environment Configuration</w:t>
      </w:r>
    </w:p>
    <w:p w14:paraId="0396EA77" w14:textId="77777777" w:rsidR="0000206A" w:rsidRDefault="007A5EB1" w:rsidP="005E6283">
      <w:pPr>
        <w:spacing w:after="120"/>
        <w:jc w:val="both"/>
      </w:pPr>
      <w:r>
        <w:t>Create a .env file in the project root and configure the required environment variables.</w:t>
      </w:r>
    </w:p>
    <w:p w14:paraId="4FAD7D85" w14:textId="77777777" w:rsidR="0000206A" w:rsidRDefault="007A5EB1" w:rsidP="005E6283">
      <w:pPr>
        <w:spacing w:after="120"/>
        <w:jc w:val="both"/>
      </w:pPr>
      <w:r>
        <w:t>PORT=5000</w:t>
      </w:r>
    </w:p>
    <w:p w14:paraId="4DB52A30" w14:textId="77777777" w:rsidR="0000206A" w:rsidRDefault="007A5EB1" w:rsidP="005E6283">
      <w:pPr>
        <w:spacing w:after="120"/>
        <w:jc w:val="both"/>
      </w:pPr>
      <w:r>
        <w:t>MONGO_URI=your_mongodb_connection_string</w:t>
      </w:r>
    </w:p>
    <w:p w14:paraId="3A20493B" w14:textId="77777777" w:rsidR="0000206A" w:rsidRDefault="007A5EB1" w:rsidP="005E6283">
      <w:pPr>
        <w:spacing w:after="120"/>
        <w:jc w:val="both"/>
      </w:pPr>
      <w:r>
        <w:t>JWT_SECRET=your_jwt_secret</w:t>
      </w:r>
    </w:p>
    <w:p w14:paraId="03A63574" w14:textId="77777777" w:rsidR="0000206A" w:rsidRDefault="007A5EB1" w:rsidP="005E6283">
      <w:pPr>
        <w:spacing w:after="120"/>
        <w:jc w:val="both"/>
      </w:pPr>
      <w:r>
        <w:t>GEMINI_API_KEY=your_gemini_api_key</w:t>
      </w:r>
    </w:p>
    <w:p w14:paraId="1A5D4E87" w14:textId="77777777" w:rsidR="0000206A" w:rsidRDefault="007A5EB1" w:rsidP="005E6283">
      <w:pPr>
        <w:pStyle w:val="Heading1"/>
        <w:spacing w:before="160" w:after="100"/>
        <w:jc w:val="both"/>
      </w:pPr>
      <w:r>
        <w:rPr>
          <w:rFonts w:ascii="Times New Roman" w:eastAsia="Times New Roman" w:hAnsi="Times New Roman"/>
        </w:rPr>
        <w:lastRenderedPageBreak/>
        <w:t>11. Epic 3: Backend Development</w:t>
      </w:r>
    </w:p>
    <w:p w14:paraId="089A4B0B" w14:textId="77777777" w:rsidR="0000206A" w:rsidRDefault="007A5EB1" w:rsidP="005E6283">
      <w:pPr>
        <w:spacing w:after="120"/>
        <w:jc w:val="both"/>
      </w:pPr>
      <w:r>
        <w:t>The AI StudyBuddy backend is developed using Node.js, Express.js, and MongoDB,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223D88BD" w14:textId="36834ED8" w:rsidR="0000206A" w:rsidRDefault="007A5EB1" w:rsidP="005E6283">
      <w:pPr>
        <w:pStyle w:val="Heading2"/>
        <w:spacing w:before="160" w:after="100"/>
        <w:jc w:val="both"/>
      </w:pPr>
      <w:r>
        <w:rPr>
          <w:rFonts w:ascii="Times New Roman" w:eastAsia="Times New Roman" w:hAnsi="Times New Roman"/>
        </w:rPr>
        <w:t xml:space="preserve"> Core System Script Implementations</w:t>
      </w:r>
    </w:p>
    <w:p w14:paraId="2DB386CA" w14:textId="77777777" w:rsidR="0000206A" w:rsidRDefault="007A5EB1" w:rsidP="005E6283">
      <w:pPr>
        <w:pStyle w:val="Heading2"/>
        <w:spacing w:before="160" w:after="100"/>
        <w:jc w:val="both"/>
      </w:pPr>
      <w:r>
        <w:rPr>
          <w:rFonts w:ascii="Times New Roman" w:eastAsia="Times New Roman" w:hAnsi="Times New Roman"/>
        </w:rPr>
        <w:t>1. Application Entry Point (index.js)</w:t>
      </w:r>
    </w:p>
    <w:p w14:paraId="5B46BBD6" w14:textId="77777777" w:rsidR="0000206A" w:rsidRDefault="007A5EB1" w:rsidP="005E6283">
      <w:pPr>
        <w:spacing w:after="120"/>
        <w:jc w:val="both"/>
      </w:pPr>
      <w:r>
        <w:t>The index.js file serves as the main entry point of the application. It initializes the Express server, loads environment variables, configures middleware, establishes the MongoDB connection, registers API routes, and starts the server after a successful database connection.</w:t>
      </w:r>
    </w:p>
    <w:p w14:paraId="43A0F362" w14:textId="77777777" w:rsidR="0000206A" w:rsidRDefault="007A5EB1" w:rsidP="005E6283">
      <w:pPr>
        <w:pStyle w:val="Heading2"/>
        <w:spacing w:before="160" w:after="100"/>
        <w:jc w:val="both"/>
      </w:pPr>
      <w:r>
        <w:rPr>
          <w:rFonts w:ascii="Times New Roman" w:eastAsia="Times New Roman" w:hAnsi="Times New Roman"/>
        </w:rPr>
        <w:t>2. Database Connection (src/utils/db.js)</w:t>
      </w:r>
    </w:p>
    <w:p w14:paraId="10A5CCFF" w14:textId="77777777" w:rsidR="0000206A" w:rsidRDefault="007A5EB1" w:rsidP="005E6283">
      <w:pPr>
        <w:spacing w:after="120"/>
        <w:jc w:val="both"/>
      </w:pPr>
      <w:r>
        <w:t>This module establishes a connection between the application and MongoDB using Mongoose. It ensures that the backend communicates with the database before processing any client requests.</w:t>
      </w:r>
    </w:p>
    <w:p w14:paraId="43B616AC" w14:textId="77777777" w:rsidR="0000206A" w:rsidRDefault="007A5EB1" w:rsidP="005E6283">
      <w:pPr>
        <w:pStyle w:val="Heading2"/>
        <w:spacing w:before="160" w:after="100"/>
        <w:jc w:val="both"/>
      </w:pPr>
      <w:r>
        <w:rPr>
          <w:rFonts w:ascii="Times New Roman" w:eastAsia="Times New Roman" w:hAnsi="Times New Roman"/>
        </w:rPr>
        <w:t>3. Authentication Middleware (src/middleware/auth.js)</w:t>
      </w:r>
    </w:p>
    <w:p w14:paraId="3B909BA0" w14:textId="77777777" w:rsidR="0000206A" w:rsidRDefault="007A5EB1" w:rsidP="005E6283">
      <w:pPr>
        <w:spacing w:after="120"/>
        <w:jc w:val="both"/>
      </w:pPr>
      <w:r>
        <w:t>The authentication middleware verifies JWT access tokens for protected routes. It authenticates users before granting access to secured APIs and includes role-based authorization to restrict administrative operations.</w:t>
      </w:r>
    </w:p>
    <w:p w14:paraId="35AF2C7B" w14:textId="77777777" w:rsidR="0000206A" w:rsidRDefault="007A5EB1" w:rsidP="005E6283">
      <w:pPr>
        <w:pStyle w:val="Heading2"/>
        <w:spacing w:before="160" w:after="100"/>
        <w:jc w:val="both"/>
      </w:pPr>
      <w:r>
        <w:rPr>
          <w:rFonts w:ascii="Times New Roman" w:eastAsia="Times New Roman" w:hAnsi="Times New Roman"/>
        </w:rPr>
        <w:t>4. AI Integration (src/utils/gemini.js)</w:t>
      </w:r>
    </w:p>
    <w:p w14:paraId="1C4A3EFB" w14:textId="77777777" w:rsidR="0000206A" w:rsidRDefault="007A5EB1" w:rsidP="005E6283">
      <w:pPr>
        <w:spacing w:after="120"/>
        <w:jc w:val="both"/>
      </w:pPr>
      <w:r>
        <w:t>This utility integrates the backend with the Google Gemini 2.5 Flash API. It sends prompts to the AI model and returns generated responses for summaries, flashcards, quizzes, and study plans.</w:t>
      </w:r>
    </w:p>
    <w:p w14:paraId="675EE3EB" w14:textId="77777777" w:rsidR="0000206A" w:rsidRDefault="007A5EB1" w:rsidP="005E6283">
      <w:pPr>
        <w:pStyle w:val="Heading2"/>
        <w:spacing w:before="160" w:after="100"/>
        <w:jc w:val="both"/>
      </w:pPr>
      <w:r>
        <w:rPr>
          <w:rFonts w:ascii="Times New Roman" w:eastAsia="Times New Roman" w:hAnsi="Times New Roman"/>
        </w:rPr>
        <w:t>5. File Upload Middleware (src/middleware/upload.js)</w:t>
      </w:r>
    </w:p>
    <w:p w14:paraId="3E5AAC2D" w14:textId="77777777" w:rsidR="0000206A" w:rsidRDefault="007A5EB1" w:rsidP="005E6283">
      <w:pPr>
        <w:spacing w:after="120"/>
        <w:jc w:val="both"/>
      </w:pPr>
      <w:r>
        <w:t>The upload middleware handles study material uploads and validates incoming files before they are processed by the backend.</w:t>
      </w:r>
    </w:p>
    <w:p w14:paraId="378C1337" w14:textId="77777777" w:rsidR="0000206A" w:rsidRDefault="007A5EB1" w:rsidP="005E6283">
      <w:pPr>
        <w:spacing w:after="40"/>
        <w:jc w:val="both"/>
      </w:pPr>
      <w:r>
        <w:rPr>
          <w:noProof/>
        </w:rPr>
        <w:lastRenderedPageBreak/>
        <w:drawing>
          <wp:inline distT="0" distB="0" distL="0" distR="0" wp14:anchorId="7DA32B33" wp14:editId="77BD4B25">
            <wp:extent cx="5760720" cy="33791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77339.png"/>
                    <pic:cNvPicPr/>
                  </pic:nvPicPr>
                  <pic:blipFill>
                    <a:blip r:embed="rId8"/>
                    <a:stretch>
                      <a:fillRect/>
                    </a:stretch>
                  </pic:blipFill>
                  <pic:spPr>
                    <a:xfrm>
                      <a:off x="0" y="0"/>
                      <a:ext cx="5760720" cy="3379172"/>
                    </a:xfrm>
                    <a:prstGeom prst="rect">
                      <a:avLst/>
                    </a:prstGeom>
                  </pic:spPr>
                </pic:pic>
              </a:graphicData>
            </a:graphic>
          </wp:inline>
        </w:drawing>
      </w:r>
    </w:p>
    <w:p w14:paraId="13C9E8CB" w14:textId="77777777" w:rsidR="0000206A" w:rsidRDefault="007A5EB1" w:rsidP="005E6283">
      <w:pPr>
        <w:spacing w:after="160"/>
        <w:jc w:val="both"/>
      </w:pPr>
      <w:r>
        <w:rPr>
          <w:b/>
        </w:rPr>
        <w:t>Figure 1: VS Code project structure and backend server execution</w:t>
      </w:r>
    </w:p>
    <w:p w14:paraId="43F475FC" w14:textId="77777777" w:rsidR="0000206A" w:rsidRDefault="007A5EB1" w:rsidP="005E6283">
      <w:pPr>
        <w:spacing w:after="40"/>
        <w:jc w:val="both"/>
      </w:pPr>
      <w:r>
        <w:rPr>
          <w:noProof/>
        </w:rPr>
        <w:drawing>
          <wp:inline distT="0" distB="0" distL="0" distR="0" wp14:anchorId="33F8C1F4" wp14:editId="69357CB0">
            <wp:extent cx="5760720" cy="33266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77340.png"/>
                    <pic:cNvPicPr/>
                  </pic:nvPicPr>
                  <pic:blipFill>
                    <a:blip r:embed="rId9"/>
                    <a:stretch>
                      <a:fillRect/>
                    </a:stretch>
                  </pic:blipFill>
                  <pic:spPr>
                    <a:xfrm>
                      <a:off x="0" y="0"/>
                      <a:ext cx="5760720" cy="3326666"/>
                    </a:xfrm>
                    <a:prstGeom prst="rect">
                      <a:avLst/>
                    </a:prstGeom>
                  </pic:spPr>
                </pic:pic>
              </a:graphicData>
            </a:graphic>
          </wp:inline>
        </w:drawing>
      </w:r>
    </w:p>
    <w:p w14:paraId="145F0DE8" w14:textId="77777777" w:rsidR="0000206A" w:rsidRDefault="007A5EB1" w:rsidP="005E6283">
      <w:pPr>
        <w:spacing w:after="160"/>
        <w:jc w:val="both"/>
      </w:pPr>
      <w:r>
        <w:rPr>
          <w:b/>
        </w:rPr>
        <w:t>Figure 2: Postman user registration API test</w:t>
      </w:r>
    </w:p>
    <w:p w14:paraId="1DA52A17" w14:textId="77777777" w:rsidR="0000206A" w:rsidRDefault="007A5EB1" w:rsidP="005E6283">
      <w:pPr>
        <w:spacing w:after="40"/>
        <w:jc w:val="both"/>
      </w:pPr>
      <w:r>
        <w:rPr>
          <w:noProof/>
        </w:rPr>
        <w:lastRenderedPageBreak/>
        <w:drawing>
          <wp:inline distT="0" distB="0" distL="0" distR="0" wp14:anchorId="43FD5DFA" wp14:editId="6A0B2B31">
            <wp:extent cx="5760720" cy="33979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77341.png"/>
                    <pic:cNvPicPr/>
                  </pic:nvPicPr>
                  <pic:blipFill>
                    <a:blip r:embed="rId10"/>
                    <a:stretch>
                      <a:fillRect/>
                    </a:stretch>
                  </pic:blipFill>
                  <pic:spPr>
                    <a:xfrm>
                      <a:off x="0" y="0"/>
                      <a:ext cx="5760720" cy="3397925"/>
                    </a:xfrm>
                    <a:prstGeom prst="rect">
                      <a:avLst/>
                    </a:prstGeom>
                  </pic:spPr>
                </pic:pic>
              </a:graphicData>
            </a:graphic>
          </wp:inline>
        </w:drawing>
      </w:r>
    </w:p>
    <w:p w14:paraId="644C7FA8" w14:textId="77777777" w:rsidR="0000206A" w:rsidRDefault="007A5EB1" w:rsidP="005E6283">
      <w:pPr>
        <w:spacing w:after="160"/>
        <w:jc w:val="both"/>
      </w:pPr>
      <w:r>
        <w:rPr>
          <w:b/>
        </w:rPr>
        <w:t>Figure 3: Postman user login API test</w:t>
      </w:r>
    </w:p>
    <w:p w14:paraId="65CA3EEC" w14:textId="77777777" w:rsidR="0000206A" w:rsidRDefault="007A5EB1" w:rsidP="005E6283">
      <w:pPr>
        <w:spacing w:after="40"/>
        <w:jc w:val="both"/>
      </w:pPr>
      <w:r>
        <w:rPr>
          <w:noProof/>
        </w:rPr>
        <w:drawing>
          <wp:inline distT="0" distB="0" distL="0" distR="0" wp14:anchorId="4984DBCE" wp14:editId="08F141FC">
            <wp:extent cx="5760720" cy="33341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77342.png"/>
                    <pic:cNvPicPr/>
                  </pic:nvPicPr>
                  <pic:blipFill>
                    <a:blip r:embed="rId11"/>
                    <a:stretch>
                      <a:fillRect/>
                    </a:stretch>
                  </pic:blipFill>
                  <pic:spPr>
                    <a:xfrm>
                      <a:off x="0" y="0"/>
                      <a:ext cx="5760720" cy="3334167"/>
                    </a:xfrm>
                    <a:prstGeom prst="rect">
                      <a:avLst/>
                    </a:prstGeom>
                  </pic:spPr>
                </pic:pic>
              </a:graphicData>
            </a:graphic>
          </wp:inline>
        </w:drawing>
      </w:r>
    </w:p>
    <w:p w14:paraId="1ADCDD58" w14:textId="77777777" w:rsidR="0000206A" w:rsidRDefault="007A5EB1" w:rsidP="005E6283">
      <w:pPr>
        <w:spacing w:after="160"/>
        <w:jc w:val="both"/>
      </w:pPr>
      <w:r>
        <w:rPr>
          <w:b/>
        </w:rPr>
        <w:t>Figure 4: Postman logout API test</w:t>
      </w:r>
    </w:p>
    <w:p w14:paraId="26244B3E" w14:textId="77777777" w:rsidR="0000206A" w:rsidRDefault="007A5EB1" w:rsidP="005E6283">
      <w:pPr>
        <w:spacing w:after="40"/>
        <w:jc w:val="both"/>
      </w:pPr>
      <w:r>
        <w:rPr>
          <w:noProof/>
        </w:rPr>
        <w:lastRenderedPageBreak/>
        <w:drawing>
          <wp:inline distT="0" distB="0" distL="0" distR="0" wp14:anchorId="2A7D135A" wp14:editId="1B5C1D05">
            <wp:extent cx="5760720" cy="33454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77343.png"/>
                    <pic:cNvPicPr/>
                  </pic:nvPicPr>
                  <pic:blipFill>
                    <a:blip r:embed="rId12"/>
                    <a:stretch>
                      <a:fillRect/>
                    </a:stretch>
                  </pic:blipFill>
                  <pic:spPr>
                    <a:xfrm>
                      <a:off x="0" y="0"/>
                      <a:ext cx="5760720" cy="3345418"/>
                    </a:xfrm>
                    <a:prstGeom prst="rect">
                      <a:avLst/>
                    </a:prstGeom>
                  </pic:spPr>
                </pic:pic>
              </a:graphicData>
            </a:graphic>
          </wp:inline>
        </w:drawing>
      </w:r>
    </w:p>
    <w:p w14:paraId="59674DEF" w14:textId="77777777" w:rsidR="0000206A" w:rsidRDefault="007A5EB1" w:rsidP="005E6283">
      <w:pPr>
        <w:spacing w:after="160"/>
        <w:jc w:val="both"/>
      </w:pPr>
      <w:r>
        <w:rPr>
          <w:b/>
        </w:rPr>
        <w:t>Figure 5: Postman administrator registration API test</w:t>
      </w:r>
    </w:p>
    <w:p w14:paraId="6B259D71" w14:textId="77777777" w:rsidR="0000206A" w:rsidRDefault="007A5EB1" w:rsidP="005E6283">
      <w:pPr>
        <w:spacing w:after="40"/>
        <w:jc w:val="both"/>
      </w:pPr>
      <w:r>
        <w:rPr>
          <w:noProof/>
        </w:rPr>
        <w:drawing>
          <wp:inline distT="0" distB="0" distL="0" distR="0" wp14:anchorId="37D1FA92" wp14:editId="0D867DE5">
            <wp:extent cx="5760720" cy="33979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77344.png"/>
                    <pic:cNvPicPr/>
                  </pic:nvPicPr>
                  <pic:blipFill>
                    <a:blip r:embed="rId13"/>
                    <a:stretch>
                      <a:fillRect/>
                    </a:stretch>
                  </pic:blipFill>
                  <pic:spPr>
                    <a:xfrm>
                      <a:off x="0" y="0"/>
                      <a:ext cx="5760720" cy="3397925"/>
                    </a:xfrm>
                    <a:prstGeom prst="rect">
                      <a:avLst/>
                    </a:prstGeom>
                  </pic:spPr>
                </pic:pic>
              </a:graphicData>
            </a:graphic>
          </wp:inline>
        </w:drawing>
      </w:r>
    </w:p>
    <w:p w14:paraId="1D15ED2B" w14:textId="77777777" w:rsidR="0000206A" w:rsidRDefault="007A5EB1" w:rsidP="005E6283">
      <w:pPr>
        <w:spacing w:after="160"/>
        <w:jc w:val="both"/>
      </w:pPr>
      <w:r>
        <w:rPr>
          <w:b/>
        </w:rPr>
        <w:t>Figure 6: Postman administrator users API test</w:t>
      </w:r>
    </w:p>
    <w:p w14:paraId="6D383A7F" w14:textId="77777777" w:rsidR="0000206A" w:rsidRDefault="007A5EB1" w:rsidP="005E6283">
      <w:pPr>
        <w:spacing w:after="40"/>
        <w:jc w:val="both"/>
      </w:pPr>
      <w:r>
        <w:rPr>
          <w:noProof/>
        </w:rPr>
        <w:lastRenderedPageBreak/>
        <w:drawing>
          <wp:inline distT="0" distB="0" distL="0" distR="0" wp14:anchorId="7B987F46" wp14:editId="24578C67">
            <wp:extent cx="5760720" cy="32554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77345.png"/>
                    <pic:cNvPicPr/>
                  </pic:nvPicPr>
                  <pic:blipFill>
                    <a:blip r:embed="rId14"/>
                    <a:stretch>
                      <a:fillRect/>
                    </a:stretch>
                  </pic:blipFill>
                  <pic:spPr>
                    <a:xfrm>
                      <a:off x="0" y="0"/>
                      <a:ext cx="5760720" cy="3255407"/>
                    </a:xfrm>
                    <a:prstGeom prst="rect">
                      <a:avLst/>
                    </a:prstGeom>
                  </pic:spPr>
                </pic:pic>
              </a:graphicData>
            </a:graphic>
          </wp:inline>
        </w:drawing>
      </w:r>
    </w:p>
    <w:p w14:paraId="21291CF7" w14:textId="77777777" w:rsidR="0000206A" w:rsidRDefault="007A5EB1" w:rsidP="005E6283">
      <w:pPr>
        <w:spacing w:after="160"/>
        <w:jc w:val="both"/>
      </w:pPr>
      <w:r>
        <w:rPr>
          <w:b/>
        </w:rPr>
        <w:t>Figure 7: Postman administrator user deletion API test</w:t>
      </w:r>
    </w:p>
    <w:p w14:paraId="4148E8E7" w14:textId="77777777" w:rsidR="0000206A" w:rsidRDefault="007A5EB1" w:rsidP="005E6283">
      <w:pPr>
        <w:pStyle w:val="Heading1"/>
        <w:spacing w:before="160" w:after="100"/>
        <w:jc w:val="both"/>
      </w:pPr>
      <w:r>
        <w:rPr>
          <w:rFonts w:ascii="Times New Roman" w:eastAsia="Times New Roman" w:hAnsi="Times New Roman"/>
        </w:rPr>
        <w:t>12. Epic 4: Database Configuration</w:t>
      </w:r>
    </w:p>
    <w:p w14:paraId="251BB019" w14:textId="77777777" w:rsidR="0000206A" w:rsidRDefault="007A5EB1" w:rsidP="005E6283">
      <w:pPr>
        <w:spacing w:after="120"/>
        <w:jc w:val="both"/>
      </w:pPr>
      <w:r>
        <w:t>The AI StudyBuddy backend uses MongoDB as its primary NoSQL database and Mongoose ODM for data modeling and schema validation. MongoDB stores user information, uploaded study materials, and AI-generated learning resources in a structured manner. Mongoose simplifies database operations by providing schemas, validation rules, and efficient query handling.</w:t>
      </w:r>
    </w:p>
    <w:p w14:paraId="323F822E" w14:textId="1F5F4575" w:rsidR="0000206A" w:rsidRDefault="007A5EB1" w:rsidP="005E6283">
      <w:pPr>
        <w:pStyle w:val="Heading2"/>
        <w:spacing w:before="160" w:after="100"/>
        <w:jc w:val="both"/>
      </w:pPr>
      <w:r>
        <w:rPr>
          <w:rFonts w:ascii="Times New Roman" w:eastAsia="Times New Roman" w:hAnsi="Times New Roman"/>
        </w:rPr>
        <w:t>Configure MongoDB</w:t>
      </w:r>
    </w:p>
    <w:p w14:paraId="4971E30C" w14:textId="77777777" w:rsidR="0000206A" w:rsidRDefault="007A5EB1" w:rsidP="005E6283">
      <w:pPr>
        <w:spacing w:after="120"/>
        <w:jc w:val="both"/>
      </w:pPr>
      <w:r>
        <w:t>Install Mongoose using the following command:</w:t>
      </w:r>
    </w:p>
    <w:p w14:paraId="31201003" w14:textId="77777777" w:rsidR="0000206A" w:rsidRDefault="007A5EB1" w:rsidP="005E6283">
      <w:pPr>
        <w:spacing w:after="120"/>
        <w:jc w:val="both"/>
      </w:pPr>
      <w:r>
        <w:t>npm install mongoose</w:t>
      </w:r>
    </w:p>
    <w:p w14:paraId="361315F6" w14:textId="0FAFB413" w:rsidR="0000206A" w:rsidRDefault="007A5EB1" w:rsidP="005E6283">
      <w:pPr>
        <w:pStyle w:val="Heading2"/>
        <w:spacing w:before="160" w:after="100"/>
        <w:jc w:val="both"/>
      </w:pPr>
      <w:r>
        <w:rPr>
          <w:rFonts w:ascii="Times New Roman" w:eastAsia="Times New Roman" w:hAnsi="Times New Roman"/>
        </w:rPr>
        <w:t>Create Database Connection</w:t>
      </w:r>
    </w:p>
    <w:p w14:paraId="153E542A" w14:textId="77777777" w:rsidR="0000206A" w:rsidRDefault="007A5EB1" w:rsidP="005E6283">
      <w:pPr>
        <w:spacing w:after="120"/>
        <w:jc w:val="both"/>
      </w:pPr>
      <w:r>
        <w:t>Before performing any database operations, establish a connection between the backend and MongoDB using Mongoose. The connection module is initialized during server startup to ensure reliable communication.</w:t>
      </w:r>
    </w:p>
    <w:p w14:paraId="132F81EA" w14:textId="4EEEBDC4" w:rsidR="0000206A" w:rsidRDefault="007A5EB1" w:rsidP="005E6283">
      <w:pPr>
        <w:pStyle w:val="Heading2"/>
        <w:spacing w:before="160" w:after="100"/>
        <w:jc w:val="both"/>
      </w:pPr>
      <w:r>
        <w:rPr>
          <w:rFonts w:ascii="Times New Roman" w:eastAsia="Times New Roman" w:hAnsi="Times New Roman"/>
        </w:rPr>
        <w:t>Mongoose Schema Definitions</w:t>
      </w:r>
    </w:p>
    <w:p w14:paraId="20979965" w14:textId="77777777" w:rsidR="0000206A" w:rsidRDefault="007A5EB1" w:rsidP="005E6283">
      <w:pPr>
        <w:pStyle w:val="Heading3"/>
        <w:spacing w:before="160" w:after="100"/>
        <w:jc w:val="both"/>
      </w:pPr>
      <w:r>
        <w:rPr>
          <w:rFonts w:ascii="Times New Roman" w:eastAsia="Times New Roman" w:hAnsi="Times New Roman"/>
        </w:rPr>
        <w:t>1. User Schema (models/User.js)</w:t>
      </w:r>
    </w:p>
    <w:p w14:paraId="72E471AF" w14:textId="77777777" w:rsidR="0000206A" w:rsidRDefault="007A5EB1" w:rsidP="005E6283">
      <w:pPr>
        <w:spacing w:after="120"/>
        <w:jc w:val="both"/>
      </w:pPr>
      <w:r>
        <w:t>The User schema stores authentication and profile information for registered users. It includes fields such as name, email, password, and role. Passwords are securely encrypted before being stored in the database.</w:t>
      </w:r>
    </w:p>
    <w:p w14:paraId="40EA370B" w14:textId="77777777" w:rsidR="0000206A" w:rsidRDefault="007A5EB1" w:rsidP="005E6283">
      <w:pPr>
        <w:pStyle w:val="Heading3"/>
        <w:spacing w:before="160" w:after="100"/>
        <w:jc w:val="both"/>
      </w:pPr>
      <w:r>
        <w:rPr>
          <w:rFonts w:ascii="Times New Roman" w:eastAsia="Times New Roman" w:hAnsi="Times New Roman"/>
        </w:rPr>
        <w:lastRenderedPageBreak/>
        <w:t>2. Study Material Schema (models/Material.js)</w:t>
      </w:r>
    </w:p>
    <w:p w14:paraId="744E6D32" w14:textId="77777777" w:rsidR="0000206A" w:rsidRDefault="007A5EB1">
      <w:pPr>
        <w:spacing w:after="120"/>
        <w:jc w:val="both"/>
      </w:pPr>
      <w:r>
        <w:t>The Study Material schema stores the learning content uploaded by users. This content acts as the input for AI-powered features such as summaries, quizzes, flashcards, and study plans.</w:t>
      </w:r>
    </w:p>
    <w:p w14:paraId="7FC00CF3" w14:textId="50289155" w:rsidR="0000206A" w:rsidRDefault="007A5EB1">
      <w:pPr>
        <w:pStyle w:val="Heading2"/>
        <w:spacing w:before="160" w:after="100"/>
      </w:pPr>
      <w:r>
        <w:rPr>
          <w:rFonts w:ascii="Times New Roman" w:eastAsia="Times New Roman" w:hAnsi="Times New Roman"/>
        </w:rPr>
        <w:t>Database Collections</w:t>
      </w:r>
    </w:p>
    <w:p w14:paraId="05BDB4CD" w14:textId="77777777" w:rsidR="0000206A" w:rsidRDefault="007A5EB1">
      <w:pPr>
        <w:pStyle w:val="ListBullet"/>
        <w:spacing w:after="60" w:line="264" w:lineRule="auto"/>
        <w:jc w:val="both"/>
      </w:pPr>
      <w:r>
        <w:t>Users – Stores user account and authentication details.</w:t>
      </w:r>
    </w:p>
    <w:p w14:paraId="59CDCCF3" w14:textId="77777777" w:rsidR="0000206A" w:rsidRDefault="007A5EB1">
      <w:pPr>
        <w:pStyle w:val="ListBullet"/>
        <w:spacing w:after="60" w:line="264" w:lineRule="auto"/>
        <w:jc w:val="both"/>
      </w:pPr>
      <w:r>
        <w:t>Study Materials – Stores uploaded learning materials.</w:t>
      </w:r>
    </w:p>
    <w:p w14:paraId="473C741F" w14:textId="77777777" w:rsidR="0000206A" w:rsidRDefault="007A5EB1">
      <w:pPr>
        <w:spacing w:after="40"/>
        <w:jc w:val="center"/>
      </w:pPr>
      <w:r>
        <w:rPr>
          <w:noProof/>
        </w:rPr>
        <w:drawing>
          <wp:inline distT="0" distB="0" distL="0" distR="0" wp14:anchorId="4DB21B84" wp14:editId="44D67776">
            <wp:extent cx="5760720" cy="30566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77346.png"/>
                    <pic:cNvPicPr/>
                  </pic:nvPicPr>
                  <pic:blipFill>
                    <a:blip r:embed="rId15"/>
                    <a:stretch>
                      <a:fillRect/>
                    </a:stretch>
                  </pic:blipFill>
                  <pic:spPr>
                    <a:xfrm>
                      <a:off x="0" y="0"/>
                      <a:ext cx="5760720" cy="3056632"/>
                    </a:xfrm>
                    <a:prstGeom prst="rect">
                      <a:avLst/>
                    </a:prstGeom>
                  </pic:spPr>
                </pic:pic>
              </a:graphicData>
            </a:graphic>
          </wp:inline>
        </w:drawing>
      </w:r>
    </w:p>
    <w:p w14:paraId="753FAE0A" w14:textId="37BDE4EF" w:rsidR="0000206A" w:rsidRDefault="007A5EB1">
      <w:pPr>
        <w:spacing w:after="160"/>
        <w:jc w:val="center"/>
      </w:pPr>
      <w:r>
        <w:rPr>
          <w:b/>
        </w:rPr>
        <w:t xml:space="preserve"> MongoDB Compass connection to the project database</w:t>
      </w:r>
    </w:p>
    <w:p w14:paraId="27049B3D" w14:textId="77777777" w:rsidR="0000206A" w:rsidRDefault="007A5EB1">
      <w:pPr>
        <w:spacing w:after="40"/>
        <w:jc w:val="center"/>
      </w:pPr>
      <w:r>
        <w:rPr>
          <w:noProof/>
        </w:rPr>
        <w:drawing>
          <wp:inline distT="0" distB="0" distL="0" distR="0" wp14:anchorId="72B1C1E8" wp14:editId="2868CB88">
            <wp:extent cx="5760720" cy="32329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0177347.png"/>
                    <pic:cNvPicPr/>
                  </pic:nvPicPr>
                  <pic:blipFill>
                    <a:blip r:embed="rId16"/>
                    <a:stretch>
                      <a:fillRect/>
                    </a:stretch>
                  </pic:blipFill>
                  <pic:spPr>
                    <a:xfrm>
                      <a:off x="0" y="0"/>
                      <a:ext cx="5760720" cy="3232904"/>
                    </a:xfrm>
                    <a:prstGeom prst="rect">
                      <a:avLst/>
                    </a:prstGeom>
                  </pic:spPr>
                </pic:pic>
              </a:graphicData>
            </a:graphic>
          </wp:inline>
        </w:drawing>
      </w:r>
    </w:p>
    <w:p w14:paraId="76C43252" w14:textId="7D14EDE3" w:rsidR="0000206A" w:rsidRDefault="007A5EB1">
      <w:pPr>
        <w:spacing w:after="160"/>
        <w:jc w:val="center"/>
      </w:pPr>
      <w:r>
        <w:rPr>
          <w:b/>
        </w:rPr>
        <w:t xml:space="preserve">MongoDB Compass </w:t>
      </w:r>
      <w:proofErr w:type="gramStart"/>
      <w:r>
        <w:rPr>
          <w:b/>
        </w:rPr>
        <w:t>users</w:t>
      </w:r>
      <w:proofErr w:type="gramEnd"/>
      <w:r>
        <w:rPr>
          <w:b/>
        </w:rPr>
        <w:t xml:space="preserve"> collection showing stored user records</w:t>
      </w:r>
    </w:p>
    <w:p w14:paraId="5FCB78B6" w14:textId="77777777" w:rsidR="0000206A" w:rsidRDefault="007A5EB1">
      <w:pPr>
        <w:pStyle w:val="Heading1"/>
        <w:spacing w:before="160" w:after="100"/>
      </w:pPr>
      <w:r>
        <w:rPr>
          <w:rFonts w:ascii="Times New Roman" w:eastAsia="Times New Roman" w:hAnsi="Times New Roman"/>
        </w:rPr>
        <w:lastRenderedPageBreak/>
        <w:t>13. API Route Interface Endpoints</w:t>
      </w:r>
    </w:p>
    <w:p w14:paraId="1BE2C0F3" w14:textId="77777777" w:rsidR="0000206A" w:rsidRDefault="007A5EB1">
      <w:pPr>
        <w:spacing w:after="120"/>
        <w:jc w:val="both"/>
      </w:pPr>
      <w:r>
        <w:t>The backend exposes RESTful APIs to interact with the database and AI services.</w:t>
      </w:r>
    </w:p>
    <w:p w14:paraId="6510F428" w14:textId="61BF2D95" w:rsidR="0000206A" w:rsidRDefault="007A5EB1">
      <w:pPr>
        <w:pStyle w:val="Heading2"/>
        <w:spacing w:before="160" w:after="100"/>
      </w:pPr>
      <w:r>
        <w:rPr>
          <w:rFonts w:ascii="Times New Roman" w:eastAsia="Times New Roman" w:hAnsi="Times New Roman"/>
        </w:rPr>
        <w:t>Authentication APIs</w:t>
      </w:r>
    </w:p>
    <w:p w14:paraId="5673801E" w14:textId="77777777" w:rsidR="0000206A" w:rsidRDefault="007A5EB1">
      <w:pPr>
        <w:spacing w:after="120"/>
        <w:jc w:val="both"/>
      </w:pPr>
      <w:r>
        <w:t>Handles user registration, login, JWT authentication, and protected route access.</w:t>
      </w:r>
    </w:p>
    <w:p w14:paraId="2806D3B8" w14:textId="13026249" w:rsidR="0000206A" w:rsidRDefault="007A5EB1">
      <w:pPr>
        <w:pStyle w:val="Heading2"/>
        <w:spacing w:before="160" w:after="100"/>
      </w:pPr>
      <w:r>
        <w:rPr>
          <w:rFonts w:ascii="Times New Roman" w:eastAsia="Times New Roman" w:hAnsi="Times New Roman"/>
        </w:rPr>
        <w:t>Study Material APIs</w:t>
      </w:r>
    </w:p>
    <w:p w14:paraId="28F50500" w14:textId="77777777" w:rsidR="0000206A" w:rsidRDefault="007A5EB1">
      <w:pPr>
        <w:spacing w:after="120"/>
        <w:jc w:val="both"/>
      </w:pPr>
      <w:r>
        <w:t>Allows users to upload, retrieve, update, and manage study materials.</w:t>
      </w:r>
    </w:p>
    <w:p w14:paraId="5ACD8B98" w14:textId="0E6706C2" w:rsidR="0000206A" w:rsidRDefault="007A5EB1">
      <w:pPr>
        <w:pStyle w:val="Heading2"/>
        <w:spacing w:before="160" w:after="100"/>
      </w:pPr>
      <w:r>
        <w:rPr>
          <w:rFonts w:ascii="Times New Roman" w:eastAsia="Times New Roman" w:hAnsi="Times New Roman"/>
        </w:rPr>
        <w:t>AI Feature APIs</w:t>
      </w:r>
    </w:p>
    <w:p w14:paraId="1A7121B5" w14:textId="77777777" w:rsidR="0000206A" w:rsidRDefault="007A5EB1">
      <w:pPr>
        <w:pStyle w:val="ListBullet"/>
        <w:spacing w:after="60" w:line="264" w:lineRule="auto"/>
        <w:jc w:val="both"/>
      </w:pPr>
      <w:r>
        <w:t>AI Summary Generation</w:t>
      </w:r>
    </w:p>
    <w:p w14:paraId="0126EE48" w14:textId="77777777" w:rsidR="0000206A" w:rsidRDefault="007A5EB1">
      <w:pPr>
        <w:pStyle w:val="ListBullet"/>
        <w:spacing w:after="60" w:line="264" w:lineRule="auto"/>
        <w:jc w:val="both"/>
      </w:pPr>
      <w:r>
        <w:t>AI Flashcard Generation</w:t>
      </w:r>
    </w:p>
    <w:p w14:paraId="4D8FE53F" w14:textId="77777777" w:rsidR="0000206A" w:rsidRDefault="007A5EB1">
      <w:pPr>
        <w:pStyle w:val="ListBullet"/>
        <w:spacing w:after="60" w:line="264" w:lineRule="auto"/>
        <w:jc w:val="both"/>
      </w:pPr>
      <w:r>
        <w:t>AI Quiz Generation</w:t>
      </w:r>
    </w:p>
    <w:p w14:paraId="245A785B" w14:textId="77777777" w:rsidR="0000206A" w:rsidRDefault="007A5EB1">
      <w:pPr>
        <w:pStyle w:val="ListBullet"/>
        <w:spacing w:after="60" w:line="264" w:lineRule="auto"/>
        <w:jc w:val="both"/>
      </w:pPr>
      <w:r>
        <w:t>AI Study Plan Generation</w:t>
      </w:r>
    </w:p>
    <w:p w14:paraId="3DC81187" w14:textId="450A59B3" w:rsidR="0000206A" w:rsidRDefault="007A5EB1">
      <w:pPr>
        <w:pStyle w:val="Heading2"/>
        <w:spacing w:before="160" w:after="100"/>
      </w:pPr>
      <w:r>
        <w:rPr>
          <w:rFonts w:ascii="Times New Roman" w:eastAsia="Times New Roman" w:hAnsi="Times New Roman"/>
        </w:rPr>
        <w:t>Administrative APIs</w:t>
      </w:r>
    </w:p>
    <w:p w14:paraId="3F55330C" w14:textId="77777777" w:rsidR="0000206A" w:rsidRDefault="007A5EB1">
      <w:pPr>
        <w:spacing w:after="120"/>
        <w:jc w:val="both"/>
      </w:pPr>
      <w:r>
        <w:t>Provides administrator-only endpoints for managing users and monitoring system activities.</w:t>
      </w:r>
    </w:p>
    <w:p w14:paraId="42942661" w14:textId="77777777" w:rsidR="0000206A" w:rsidRDefault="007A5EB1">
      <w:pPr>
        <w:pStyle w:val="Heading1"/>
        <w:spacing w:before="160" w:after="100"/>
      </w:pPr>
      <w:r>
        <w:rPr>
          <w:rFonts w:ascii="Times New Roman" w:eastAsia="Times New Roman" w:hAnsi="Times New Roman"/>
        </w:rPr>
        <w:t>14. Epic 5: Project Execution</w:t>
      </w:r>
    </w:p>
    <w:p w14:paraId="48913AF8" w14:textId="77777777" w:rsidR="0000206A" w:rsidRDefault="007A5EB1">
      <w:pPr>
        <w:spacing w:after="120"/>
        <w:jc w:val="both"/>
      </w:pPr>
      <w:r>
        <w:t>The AI StudyBuddy backend can be executed locally using Node.js. Before running the application, ensure that MongoDB is running and the required environment variables are configured correctly. The backend exposes REST APIs that can be tested using Postman or Thunder Client.</w:t>
      </w:r>
    </w:p>
    <w:p w14:paraId="06900CDF" w14:textId="41B9945F" w:rsidR="0000206A" w:rsidRDefault="007A5EB1">
      <w:pPr>
        <w:pStyle w:val="Heading2"/>
        <w:spacing w:before="160" w:after="100"/>
      </w:pPr>
      <w:r>
        <w:rPr>
          <w:rFonts w:ascii="Times New Roman" w:eastAsia="Times New Roman" w:hAnsi="Times New Roman"/>
        </w:rPr>
        <w:t>Running the Backend Server</w:t>
      </w:r>
    </w:p>
    <w:p w14:paraId="5F4A7325" w14:textId="77777777" w:rsidR="0000206A" w:rsidRDefault="007A5EB1">
      <w:pPr>
        <w:spacing w:after="120"/>
        <w:jc w:val="both"/>
      </w:pPr>
      <w:r>
        <w:t>Install all required dependencies:</w:t>
      </w:r>
    </w:p>
    <w:p w14:paraId="46302BC2" w14:textId="77777777" w:rsidR="0000206A" w:rsidRDefault="007A5EB1">
      <w:pPr>
        <w:spacing w:after="120"/>
      </w:pPr>
      <w:r>
        <w:t>npm install</w:t>
      </w:r>
    </w:p>
    <w:p w14:paraId="410B78BC" w14:textId="77777777" w:rsidR="0000206A" w:rsidRDefault="007A5EB1">
      <w:pPr>
        <w:spacing w:after="120"/>
        <w:jc w:val="both"/>
      </w:pPr>
      <w:r>
        <w:t>Start the development server:</w:t>
      </w:r>
    </w:p>
    <w:p w14:paraId="7023942B" w14:textId="77777777" w:rsidR="0000206A" w:rsidRDefault="007A5EB1">
      <w:pPr>
        <w:spacing w:after="120"/>
      </w:pPr>
      <w:r>
        <w:t>npm start</w:t>
      </w:r>
    </w:p>
    <w:p w14:paraId="1FF82797" w14:textId="77777777" w:rsidR="0000206A" w:rsidRDefault="007A5EB1">
      <w:pPr>
        <w:spacing w:after="120"/>
        <w:jc w:val="both"/>
      </w:pPr>
      <w:r>
        <w:t>After successful execution, the server connects to MongoDB and starts listening for incoming API requests.</w:t>
      </w:r>
    </w:p>
    <w:p w14:paraId="0E1389F9" w14:textId="6DB46336" w:rsidR="0000206A" w:rsidRDefault="007A5EB1">
      <w:pPr>
        <w:pStyle w:val="Heading2"/>
        <w:spacing w:before="160" w:after="100"/>
      </w:pPr>
      <w:r>
        <w:rPr>
          <w:rFonts w:ascii="Times New Roman" w:eastAsia="Times New Roman" w:hAnsi="Times New Roman"/>
        </w:rPr>
        <w:t>API Testing</w:t>
      </w:r>
    </w:p>
    <w:p w14:paraId="1EA0DF30" w14:textId="77777777" w:rsidR="0000206A" w:rsidRDefault="007A5EB1">
      <w:pPr>
        <w:spacing w:after="120"/>
        <w:jc w:val="both"/>
      </w:pPr>
      <w:r>
        <w:t>The backend APIs can be tested using Postman.</w:t>
      </w:r>
    </w:p>
    <w:p w14:paraId="1C9F0417" w14:textId="77777777" w:rsidR="0000206A" w:rsidRDefault="007A5EB1">
      <w:pPr>
        <w:pStyle w:val="Heading2"/>
        <w:spacing w:before="160" w:after="100"/>
      </w:pPr>
      <w:r>
        <w:rPr>
          <w:rFonts w:ascii="Times New Roman" w:eastAsia="Times New Roman" w:hAnsi="Times New Roman"/>
        </w:rPr>
        <w:t>1. User Registration</w:t>
      </w:r>
    </w:p>
    <w:p w14:paraId="1B6C9D0E" w14:textId="77777777" w:rsidR="0000206A" w:rsidRDefault="007A5EB1">
      <w:pPr>
        <w:spacing w:after="120"/>
        <w:jc w:val="both"/>
      </w:pPr>
      <w:r>
        <w:t>Registers a new user by accepting the required details and securely storing the encrypted password in the MongoDB database.</w:t>
      </w:r>
    </w:p>
    <w:p w14:paraId="30D1EC7E" w14:textId="77777777" w:rsidR="0000206A" w:rsidRDefault="007A5EB1">
      <w:pPr>
        <w:spacing w:after="120"/>
      </w:pPr>
      <w:r>
        <w:t xml:space="preserve">Endpoint: </w:t>
      </w:r>
      <w:r>
        <w:rPr>
          <w:b/>
        </w:rPr>
        <w:t>POST /api/auth/register</w:t>
      </w:r>
    </w:p>
    <w:p w14:paraId="006A5F6A" w14:textId="77777777" w:rsidR="0000206A" w:rsidRDefault="007A5EB1">
      <w:pPr>
        <w:pStyle w:val="Heading2"/>
        <w:spacing w:before="160" w:after="100"/>
      </w:pPr>
      <w:r>
        <w:rPr>
          <w:rFonts w:ascii="Times New Roman" w:eastAsia="Times New Roman" w:hAnsi="Times New Roman"/>
        </w:rPr>
        <w:lastRenderedPageBreak/>
        <w:t>2. User Login</w:t>
      </w:r>
    </w:p>
    <w:p w14:paraId="0BDB1D7C" w14:textId="77777777" w:rsidR="0000206A" w:rsidRDefault="007A5EB1">
      <w:pPr>
        <w:spacing w:after="120"/>
        <w:jc w:val="both"/>
      </w:pPr>
      <w:r>
        <w:t>Authenticates the registered user and generates a JWT access token for accessing protected APIs.</w:t>
      </w:r>
    </w:p>
    <w:p w14:paraId="7006C575" w14:textId="77777777" w:rsidR="0000206A" w:rsidRDefault="007A5EB1">
      <w:pPr>
        <w:spacing w:after="120"/>
      </w:pPr>
      <w:r>
        <w:t xml:space="preserve">Endpoint: </w:t>
      </w:r>
      <w:r>
        <w:rPr>
          <w:b/>
        </w:rPr>
        <w:t>POST /api/auth/login</w:t>
      </w:r>
    </w:p>
    <w:p w14:paraId="4ED213AD" w14:textId="77777777" w:rsidR="0000206A" w:rsidRDefault="007A5EB1">
      <w:pPr>
        <w:pStyle w:val="Heading2"/>
        <w:spacing w:before="160" w:after="100"/>
      </w:pPr>
      <w:r>
        <w:rPr>
          <w:rFonts w:ascii="Times New Roman" w:eastAsia="Times New Roman" w:hAnsi="Times New Roman"/>
        </w:rPr>
        <w:t>3. Upload Study Material</w:t>
      </w:r>
    </w:p>
    <w:p w14:paraId="6C49A0F2" w14:textId="77777777" w:rsidR="0000206A" w:rsidRDefault="007A5EB1">
      <w:pPr>
        <w:spacing w:after="120"/>
        <w:jc w:val="both"/>
      </w:pPr>
      <w:r>
        <w:t>Allows authenticated users to upload study material that will be used as input for AI-powered content generation.</w:t>
      </w:r>
    </w:p>
    <w:p w14:paraId="5FB06098" w14:textId="77777777" w:rsidR="0000206A" w:rsidRDefault="007A5EB1">
      <w:pPr>
        <w:spacing w:after="120"/>
      </w:pPr>
      <w:r>
        <w:t xml:space="preserve">Endpoint: </w:t>
      </w:r>
      <w:r>
        <w:rPr>
          <w:b/>
        </w:rPr>
        <w:t>POST /api/material/upload</w:t>
      </w:r>
    </w:p>
    <w:p w14:paraId="0C768AA7" w14:textId="77777777" w:rsidR="0000206A" w:rsidRDefault="007A5EB1">
      <w:pPr>
        <w:pStyle w:val="Heading2"/>
        <w:spacing w:before="160" w:after="100"/>
      </w:pPr>
      <w:r>
        <w:rPr>
          <w:rFonts w:ascii="Times New Roman" w:eastAsia="Times New Roman" w:hAnsi="Times New Roman"/>
        </w:rPr>
        <w:t>4. Generate AI Summary</w:t>
      </w:r>
    </w:p>
    <w:p w14:paraId="3AB1DD91" w14:textId="77777777" w:rsidR="0000206A" w:rsidRDefault="007A5EB1">
      <w:pPr>
        <w:spacing w:after="120"/>
        <w:jc w:val="both"/>
      </w:pPr>
      <w:r>
        <w:t>Sends the uploaded study material to the Google Gemini API and generates a concise summary.</w:t>
      </w:r>
    </w:p>
    <w:p w14:paraId="548DE6A8" w14:textId="77777777" w:rsidR="0000206A" w:rsidRDefault="007A5EB1">
      <w:pPr>
        <w:spacing w:after="120"/>
      </w:pPr>
      <w:r>
        <w:t xml:space="preserve">Endpoint: </w:t>
      </w:r>
      <w:r>
        <w:rPr>
          <w:b/>
        </w:rPr>
        <w:t>POST /api/materials/:id/summarize</w:t>
      </w:r>
    </w:p>
    <w:p w14:paraId="62D692D8" w14:textId="77777777" w:rsidR="0000206A" w:rsidRDefault="007A5EB1">
      <w:pPr>
        <w:pStyle w:val="Heading2"/>
        <w:spacing w:before="160" w:after="100"/>
      </w:pPr>
      <w:r>
        <w:rPr>
          <w:rFonts w:ascii="Times New Roman" w:eastAsia="Times New Roman" w:hAnsi="Times New Roman"/>
        </w:rPr>
        <w:t>5. Generate AI Flashcards</w:t>
      </w:r>
    </w:p>
    <w:p w14:paraId="5CCC642D" w14:textId="77777777" w:rsidR="0000206A" w:rsidRDefault="007A5EB1">
      <w:pPr>
        <w:spacing w:after="120"/>
        <w:jc w:val="both"/>
      </w:pPr>
      <w:r>
        <w:t>Creates AI-generated flashcards from the uploaded study material for effective revision.</w:t>
      </w:r>
    </w:p>
    <w:p w14:paraId="282BE7EB" w14:textId="77777777" w:rsidR="0000206A" w:rsidRDefault="007A5EB1">
      <w:pPr>
        <w:spacing w:after="120"/>
      </w:pPr>
      <w:r>
        <w:t xml:space="preserve">Endpoint: </w:t>
      </w:r>
      <w:r>
        <w:rPr>
          <w:b/>
        </w:rPr>
        <w:t>POST /api/ai/flashcards</w:t>
      </w:r>
    </w:p>
    <w:p w14:paraId="376CE67B" w14:textId="77777777" w:rsidR="0000206A" w:rsidRDefault="007A5EB1">
      <w:pPr>
        <w:pStyle w:val="Heading2"/>
        <w:spacing w:before="160" w:after="100"/>
      </w:pPr>
      <w:r>
        <w:rPr>
          <w:rFonts w:ascii="Times New Roman" w:eastAsia="Times New Roman" w:hAnsi="Times New Roman"/>
        </w:rPr>
        <w:t>6. Generate AI Quiz</w:t>
      </w:r>
    </w:p>
    <w:p w14:paraId="67D2DACB" w14:textId="77777777" w:rsidR="0000206A" w:rsidRDefault="007A5EB1">
      <w:pPr>
        <w:spacing w:after="120"/>
        <w:jc w:val="both"/>
      </w:pPr>
      <w:r>
        <w:t>Generates multiple-choice questions from the uploaded study material to help users assess their understanding.</w:t>
      </w:r>
    </w:p>
    <w:p w14:paraId="1F207CFB" w14:textId="77777777" w:rsidR="0000206A" w:rsidRDefault="007A5EB1">
      <w:pPr>
        <w:spacing w:after="120"/>
      </w:pPr>
      <w:r>
        <w:t xml:space="preserve">Endpoint: </w:t>
      </w:r>
      <w:r>
        <w:rPr>
          <w:b/>
        </w:rPr>
        <w:t>POST /api/ai/quiz</w:t>
      </w:r>
    </w:p>
    <w:p w14:paraId="3C677DDA" w14:textId="77777777" w:rsidR="0000206A" w:rsidRDefault="007A5EB1">
      <w:pPr>
        <w:pStyle w:val="Heading2"/>
        <w:spacing w:before="160" w:after="100"/>
      </w:pPr>
      <w:r>
        <w:rPr>
          <w:rFonts w:ascii="Times New Roman" w:eastAsia="Times New Roman" w:hAnsi="Times New Roman"/>
        </w:rPr>
        <w:t>7. Generate AI Study Plan</w:t>
      </w:r>
    </w:p>
    <w:p w14:paraId="6953F7C6" w14:textId="77777777" w:rsidR="0000206A" w:rsidRDefault="007A5EB1">
      <w:pPr>
        <w:spacing w:after="120"/>
        <w:jc w:val="both"/>
      </w:pPr>
      <w:r>
        <w:t>Creates a personalized study schedule based on the user's learning goals and available study time.</w:t>
      </w:r>
    </w:p>
    <w:p w14:paraId="55555021" w14:textId="77777777" w:rsidR="0000206A" w:rsidRDefault="007A5EB1">
      <w:pPr>
        <w:spacing w:after="120"/>
      </w:pPr>
      <w:r>
        <w:t xml:space="preserve">Endpoint: </w:t>
      </w:r>
      <w:r>
        <w:rPr>
          <w:b/>
        </w:rPr>
        <w:t>POST /api/ai/study-plan</w:t>
      </w:r>
    </w:p>
    <w:p w14:paraId="44EFDCBA" w14:textId="77777777" w:rsidR="0000206A" w:rsidRDefault="007A5EB1">
      <w:pPr>
        <w:pStyle w:val="Heading1"/>
        <w:spacing w:before="160" w:after="100"/>
      </w:pPr>
      <w:r>
        <w:rPr>
          <w:rFonts w:ascii="Times New Roman" w:eastAsia="Times New Roman" w:hAnsi="Times New Roman"/>
        </w:rPr>
        <w:t>15. Project Demonstration References</w:t>
      </w:r>
    </w:p>
    <w:p w14:paraId="40F3A423" w14:textId="77777777" w:rsidR="0000206A" w:rsidRDefault="007A5EB1">
      <w:pPr>
        <w:spacing w:after="120"/>
        <w:jc w:val="both"/>
      </w:pPr>
      <w:r>
        <w:t>API TESTING LINK: AI_Studybuddy_Execution_Demo.mkv</w:t>
      </w:r>
    </w:p>
    <w:p w14:paraId="5DECA103" w14:textId="47EEF4C4" w:rsidR="0000206A" w:rsidRPr="005E6283" w:rsidRDefault="00A617FF" w:rsidP="00A617FF">
      <w:pPr>
        <w:spacing w:after="120"/>
        <w:rPr>
          <w:color w:val="4F81BD" w:themeColor="accent1"/>
        </w:rPr>
      </w:pPr>
      <w:r>
        <w:t xml:space="preserve"> DEMO</w:t>
      </w:r>
      <w:r w:rsidR="004B6779">
        <w:t xml:space="preserve"> </w:t>
      </w:r>
      <w:proofErr w:type="gramStart"/>
      <w:r>
        <w:t>VIDEO  LINK</w:t>
      </w:r>
      <w:proofErr w:type="gramEnd"/>
      <w:r w:rsidRPr="005E6283">
        <w:rPr>
          <w:color w:val="4F81BD" w:themeColor="accent1"/>
        </w:rPr>
        <w:t xml:space="preserve">:  </w:t>
      </w:r>
      <w:r w:rsidR="005E6283" w:rsidRPr="005E6283">
        <w:rPr>
          <w:color w:val="4F81BD" w:themeColor="accent1"/>
        </w:rPr>
        <w:t>https://drive.google.com/file/d/11yO24phKvpX-9Tkan0dVKws5vebAOdsK/view?usp=drivesdk</w:t>
      </w:r>
    </w:p>
    <w:sectPr w:rsidR="0000206A" w:rsidRPr="005E6283" w:rsidSect="00034616">
      <w:footerReference w:type="default" r:id="rId17"/>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EE64E" w14:textId="77777777" w:rsidR="007A5EB1" w:rsidRDefault="007A5EB1">
      <w:pPr>
        <w:spacing w:after="0" w:line="240" w:lineRule="auto"/>
      </w:pPr>
      <w:r>
        <w:separator/>
      </w:r>
    </w:p>
  </w:endnote>
  <w:endnote w:type="continuationSeparator" w:id="0">
    <w:p w14:paraId="02FE7199" w14:textId="77777777" w:rsidR="007A5EB1" w:rsidRDefault="007A5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4C8EF" w14:textId="77777777" w:rsidR="0000206A" w:rsidRDefault="007A5EB1">
    <w:pPr>
      <w:pStyle w:val="Footer"/>
      <w:jc w:val="center"/>
    </w:pPr>
    <w:r>
      <w:fldChar w:fldCharType="begin"/>
    </w:r>
    <w:r>
      <w:instrText>PAGE</w:instrText>
    </w:r>
    <w:r>
      <w:fldChar w:fldCharType="separate"/>
    </w:r>
    <w:r w:rsidR="00A617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B7080" w14:textId="77777777" w:rsidR="007A5EB1" w:rsidRDefault="007A5EB1">
      <w:pPr>
        <w:spacing w:after="0" w:line="240" w:lineRule="auto"/>
      </w:pPr>
      <w:r>
        <w:separator/>
      </w:r>
    </w:p>
  </w:footnote>
  <w:footnote w:type="continuationSeparator" w:id="0">
    <w:p w14:paraId="2DCEEC7C" w14:textId="77777777" w:rsidR="007A5EB1" w:rsidRDefault="007A5E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0882624">
    <w:abstractNumId w:val="8"/>
  </w:num>
  <w:num w:numId="2" w16cid:durableId="970788336">
    <w:abstractNumId w:val="6"/>
  </w:num>
  <w:num w:numId="3" w16cid:durableId="2036350312">
    <w:abstractNumId w:val="5"/>
  </w:num>
  <w:num w:numId="4" w16cid:durableId="1688142902">
    <w:abstractNumId w:val="4"/>
  </w:num>
  <w:num w:numId="5" w16cid:durableId="644428280">
    <w:abstractNumId w:val="7"/>
  </w:num>
  <w:num w:numId="6" w16cid:durableId="766004640">
    <w:abstractNumId w:val="3"/>
  </w:num>
  <w:num w:numId="7" w16cid:durableId="1867592548">
    <w:abstractNumId w:val="2"/>
  </w:num>
  <w:num w:numId="8" w16cid:durableId="2027097470">
    <w:abstractNumId w:val="1"/>
  </w:num>
  <w:num w:numId="9" w16cid:durableId="532231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06A"/>
    <w:rsid w:val="00034616"/>
    <w:rsid w:val="00052C30"/>
    <w:rsid w:val="0006063C"/>
    <w:rsid w:val="001131C0"/>
    <w:rsid w:val="0015074B"/>
    <w:rsid w:val="0029639D"/>
    <w:rsid w:val="00326F90"/>
    <w:rsid w:val="003D03E3"/>
    <w:rsid w:val="004B6779"/>
    <w:rsid w:val="005814C8"/>
    <w:rsid w:val="005E6283"/>
    <w:rsid w:val="007A5EB1"/>
    <w:rsid w:val="00A617FF"/>
    <w:rsid w:val="00AA1D8D"/>
    <w:rsid w:val="00B47730"/>
    <w:rsid w:val="00C4326F"/>
    <w:rsid w:val="00CB0664"/>
    <w:rsid w:val="00D35E53"/>
    <w:rsid w:val="00DC266D"/>
    <w:rsid w:val="00FB41E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2FA77"/>
  <w14:defaultImageDpi w14:val="300"/>
  <w15:docId w15:val="{1CE041C9-FBB8-4895-80ED-4AE741A13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3080</Words>
  <Characters>17559</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Hemasri M</cp:lastModifiedBy>
  <cp:revision>2</cp:revision>
  <dcterms:created xsi:type="dcterms:W3CDTF">2026-09-24T10:20:00Z</dcterms:created>
  <dcterms:modified xsi:type="dcterms:W3CDTF">2026-09-24T10:20:00Z</dcterms:modified>
  <cp:category/>
</cp:coreProperties>
</file>